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B2B3D" w14:textId="59D3528D" w:rsidR="00857E35" w:rsidRDefault="00000000">
      <w:pPr>
        <w:pStyle w:val="aa"/>
        <w:jc w:val="center"/>
        <w:rPr>
          <w:lang w:eastAsia="ja-JP"/>
        </w:rPr>
      </w:pPr>
      <w:r>
        <w:rPr>
          <w:color w:val="0D2D5F"/>
          <w:lang w:eastAsia="ja-JP"/>
        </w:rPr>
        <w:t xml:space="preserve">PPM </w:t>
      </w:r>
      <w:r>
        <w:rPr>
          <w:color w:val="0D2D5F"/>
          <w:lang w:eastAsia="ja-JP"/>
        </w:rPr>
        <w:t>ソースコード調査レポート</w:t>
      </w:r>
      <w:r w:rsidR="00DB02A3">
        <w:rPr>
          <w:color w:val="0D2D5F"/>
          <w:lang w:eastAsia="ja-JP"/>
        </w:rPr>
        <w:t xml:space="preserve"> ver.1</w:t>
      </w:r>
    </w:p>
    <w:p w14:paraId="1C86AAF1" w14:textId="77777777" w:rsidR="00857E35" w:rsidRDefault="00000000">
      <w:pPr>
        <w:jc w:val="center"/>
      </w:pPr>
      <w:r>
        <w:rPr>
          <w:b/>
        </w:rPr>
        <w:t>T.A.D.A.S.H.I. 三角推論 (Triangulated Reasoning) v3.2 Deepモード</w:t>
      </w:r>
    </w:p>
    <w:p w14:paraId="7558999E" w14:textId="77777777" w:rsidR="00857E35" w:rsidRDefault="00000000">
      <w:pPr>
        <w:jc w:val="center"/>
      </w:pPr>
      <w:r>
        <w:t>調査日: 2026-05-06</w:t>
        <w:br/>
        <w:t>更新日: 2026-05-14 (追記修正)</w:t>
        <w:br/>
        <w:t>対象システム: PDF Project Manager（PPM） v1.0.11</w:t>
      </w:r>
    </w:p>
    <w:p w14:paraId="1790C6CE" w14:textId="56EB4536" w:rsidR="00E7106F" w:rsidRDefault="00E7106F">
      <w:pPr>
        <w:jc w:val="center"/>
        <w:rPr>
          <w:rFonts w:hint="eastAsia"/>
          <w:lang w:eastAsia="ja-JP"/>
        </w:rPr>
      </w:pPr>
      <w:r>
        <w:rPr>
          <w:rFonts w:hint="eastAsia"/>
          <w:lang w:eastAsia="ja-JP"/>
        </w:rPr>
        <w:t>マルコヨシフミバージョン管理</w:t>
      </w:r>
    </w:p>
    <w:p w14:paraId="630A39D5" w14:textId="77777777" w:rsidR="00857E35" w:rsidRDefault="00000000">
      <w:r>
        <w:br w:type="page"/>
      </w:r>
    </w:p>
    <w:p w14:paraId="1A598EC0" w14:textId="77777777" w:rsidR="00857E35" w:rsidRDefault="00000000">
      <w:pPr>
        <w:pStyle w:val="1"/>
      </w:pPr>
      <w:r>
        <w:lastRenderedPageBreak/>
        <w:t>目次</w:t>
      </w:r>
    </w:p>
    <w:p w14:paraId="78C62494" w14:textId="77777777" w:rsidR="00857E35" w:rsidRDefault="00000000">
      <w:pPr>
        <w:pStyle w:val="a"/>
      </w:pPr>
      <w:r>
        <w:t>1. 調査概要</w:t>
      </w:r>
    </w:p>
    <w:p w14:paraId="647630E2" w14:textId="77777777" w:rsidR="00857E35" w:rsidRDefault="00000000">
      <w:pPr>
        <w:pStyle w:val="a"/>
        <w:rPr>
          <w:lang w:eastAsia="ja-JP"/>
        </w:rPr>
      </w:pPr>
      <w:r>
        <w:rPr>
          <w:lang w:eastAsia="ja-JP"/>
        </w:rPr>
        <w:t>2. システムアーキテクチャ</w:t>
      </w:r>
    </w:p>
    <w:p w14:paraId="253E3654" w14:textId="77777777" w:rsidR="00857E35" w:rsidRDefault="00000000">
      <w:pPr>
        <w:pStyle w:val="a"/>
      </w:pPr>
      <w:r>
        <w:t>3. データモデル</w:t>
      </w:r>
    </w:p>
    <w:p w14:paraId="5EB70164" w14:textId="77777777" w:rsidR="00857E35" w:rsidRDefault="00000000">
      <w:pPr>
        <w:pStyle w:val="a"/>
      </w:pPr>
      <w:r>
        <w:t>4. セキュリティ評価</w:t>
      </w:r>
    </w:p>
    <w:p w14:paraId="2DBD411B" w14:textId="77777777" w:rsidR="00857E35" w:rsidRDefault="00000000">
      <w:pPr>
        <w:pStyle w:val="a"/>
      </w:pPr>
      <w:r>
        <w:t>5. Celery非同期タスク</w:t>
      </w:r>
    </w:p>
    <w:p w14:paraId="5077723D" w14:textId="77777777" w:rsidR="00857E35" w:rsidRDefault="00000000">
      <w:pPr>
        <w:pStyle w:val="a"/>
      </w:pPr>
      <w:r>
        <w:t>6. PDFレンダリング</w:t>
      </w:r>
    </w:p>
    <w:p w14:paraId="1166684D" w14:textId="77777777" w:rsidR="00857E35" w:rsidRDefault="00000000">
      <w:pPr>
        <w:pStyle w:val="a"/>
      </w:pPr>
      <w:r>
        <w:t>7. ドキュメント整合性</w:t>
      </w:r>
    </w:p>
    <w:p w14:paraId="20BC1928" w14:textId="77777777" w:rsidR="00857E35" w:rsidRDefault="00000000">
      <w:pPr>
        <w:pStyle w:val="a"/>
        <w:rPr>
          <w:lang w:eastAsia="ja-JP"/>
        </w:rPr>
      </w:pPr>
      <w:r>
        <w:rPr>
          <w:lang w:eastAsia="ja-JP"/>
        </w:rPr>
        <w:t>8. リスク優先度マトリックス</w:t>
      </w:r>
    </w:p>
    <w:p w14:paraId="6B1DDC6F" w14:textId="77777777" w:rsidR="00857E35" w:rsidRDefault="00000000">
      <w:pPr>
        <w:pStyle w:val="a"/>
        <w:rPr>
          <w:lang w:eastAsia="ja-JP"/>
        </w:rPr>
      </w:pPr>
      <w:r>
        <w:rPr>
          <w:lang w:eastAsia="ja-JP"/>
        </w:rPr>
        <w:t>9. 勧告とアクションアイテム</w:t>
      </w:r>
    </w:p>
    <w:p w14:paraId="739E8469" w14:textId="77777777" w:rsidR="00857E35" w:rsidRDefault="00000000">
      <w:pPr>
        <w:rPr>
          <w:lang w:eastAsia="ja-JP"/>
        </w:rPr>
      </w:pPr>
      <w:r>
        <w:rPr>
          <w:lang w:eastAsia="ja-JP"/>
        </w:rPr>
        <w:br w:type="page"/>
      </w:r>
    </w:p>
    <w:p w14:paraId="234A942D" w14:textId="77777777" w:rsidR="00857E35" w:rsidRDefault="00000000">
      <w:pPr>
        <w:pStyle w:val="1"/>
        <w:rPr>
          <w:lang w:eastAsia="ja-JP"/>
        </w:rPr>
      </w:pPr>
      <w:r>
        <w:rPr>
          <w:lang w:eastAsia="ja-JP"/>
        </w:rPr>
        <w:lastRenderedPageBreak/>
        <w:t xml:space="preserve">1. </w:t>
      </w:r>
      <w:r>
        <w:rPr>
          <w:lang w:eastAsia="ja-JP"/>
        </w:rPr>
        <w:t>調査概要</w:t>
      </w:r>
    </w:p>
    <w:p w14:paraId="7F2348B4" w14:textId="77777777" w:rsidR="00857E35" w:rsidRDefault="00000000">
      <w:pPr>
        <w:rPr>
          <w:lang w:eastAsia="ja-JP"/>
        </w:rPr>
      </w:pPr>
      <w:r>
        <w:rPr>
          <w:lang w:eastAsia="ja-JP"/>
        </w:rPr>
        <w:t>本レポートは、PPMプロジェクトのソースコードを三角推論（Triangulated Reasoning）v3.2 Deepモードを用いて多角的に分析した結果である。調査は抽象化→発散→収束→深掘りの4段階で実施した。</w:t>
      </w:r>
    </w:p>
    <w:tbl>
      <w:tblPr>
        <w:tblStyle w:val="38"/>
        <w:tblW w:w="0" w:type="auto"/>
        <w:jc w:val="center"/>
        <w:tblLook w:val="04A0" w:firstRow="1" w:lastRow="0" w:firstColumn="1" w:lastColumn="0" w:noHBand="0" w:noVBand="1"/>
      </w:tblPr>
      <w:tblGrid>
        <w:gridCol w:w="4320"/>
        <w:gridCol w:w="4320"/>
      </w:tblGrid>
      <w:tr w:rsidR="00857E35" w14:paraId="53F213D1" w14:textId="77777777" w:rsidTr="00857E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A910BD" w14:textId="77777777" w:rsidR="00857E35" w:rsidRDefault="00000000">
            <w:r>
              <w:rPr>
                <w:sz w:val="16"/>
              </w:rPr>
              <w:t>項目</w:t>
            </w:r>
          </w:p>
        </w:tc>
        <w:tc>
          <w:tcPr>
            <w:tcW w:w="4320" w:type="dxa"/>
          </w:tcPr>
          <w:p w14:paraId="7BF3D2FC"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詳細</w:t>
            </w:r>
          </w:p>
        </w:tc>
      </w:tr>
      <w:tr w:rsidR="00857E35" w14:paraId="750AE0C5"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EF25F3" w14:textId="77777777" w:rsidR="00857E35" w:rsidRDefault="00000000">
            <w:r>
              <w:rPr>
                <w:sz w:val="16"/>
              </w:rPr>
              <w:t>対象フォルダ</w:t>
            </w:r>
          </w:p>
        </w:tc>
        <w:tc>
          <w:tcPr>
            <w:tcW w:w="4320" w:type="dxa"/>
          </w:tcPr>
          <w:p w14:paraId="598F99C4"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PPM/</w:t>
            </w:r>
          </w:p>
        </w:tc>
      </w:tr>
      <w:tr w:rsidR="00857E35" w14:paraId="1FF32C82"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5DED56" w14:textId="77777777" w:rsidR="00857E35" w:rsidRDefault="00000000">
            <w:r>
              <w:rPr>
                <w:sz w:val="16"/>
              </w:rPr>
              <w:t>技術スタック</w:t>
            </w:r>
          </w:p>
        </w:tc>
        <w:tc>
          <w:tcPr>
            <w:tcW w:w="4320" w:type="dxa"/>
          </w:tcPr>
          <w:p w14:paraId="5766DB2D"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Django 5.x + MySQL + Redis + Celery</w:t>
            </w:r>
          </w:p>
        </w:tc>
      </w:tr>
      <w:tr w:rsidR="00857E35" w14:paraId="6344BDEF"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FF44ED" w14:textId="77777777" w:rsidR="00857E35" w:rsidRDefault="00000000">
            <w:r>
              <w:rPr>
                <w:sz w:val="16"/>
              </w:rPr>
              <w:t>主要言語</w:t>
            </w:r>
          </w:p>
        </w:tc>
        <w:tc>
          <w:tcPr>
            <w:tcW w:w="4320" w:type="dxa"/>
          </w:tcPr>
          <w:p w14:paraId="32041FCD"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Python 3.11（.venvは3.13）</w:t>
            </w:r>
          </w:p>
        </w:tc>
      </w:tr>
      <w:tr w:rsidR="00857E35" w14:paraId="191A26E7"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375815" w14:textId="77777777" w:rsidR="00857E35" w:rsidRDefault="00000000">
            <w:r>
              <w:rPr>
                <w:sz w:val="16"/>
              </w:rPr>
              <w:t>総ファイル数</w:t>
            </w:r>
          </w:p>
        </w:tc>
        <w:tc>
          <w:tcPr>
            <w:tcW w:w="4320" w:type="dxa"/>
          </w:tcPr>
          <w:p w14:paraId="693B0ACC" w14:textId="77777777" w:rsidR="00857E35" w:rsidRDefault="00000000">
            <w:pPr>
              <w:cnfStyle w:val="000000010000" w:firstRow="0" w:lastRow="0" w:firstColumn="0" w:lastColumn="0" w:oddVBand="0" w:evenVBand="0" w:oddHBand="0" w:evenHBand="1" w:firstRowFirstColumn="0" w:firstRowLastColumn="0" w:lastRowFirstColumn="0" w:lastRowLastColumn="0"/>
              <w:rPr>
                <w:lang w:eastAsia="ja-JP"/>
              </w:rPr>
            </w:pPr>
            <w:r>
              <w:rPr>
                <w:sz w:val="16"/>
                <w:lang w:eastAsia="ja-JP"/>
              </w:rPr>
              <w:t>アプリコード約15ファイル, 13回のマイグレーション</w:t>
            </w:r>
          </w:p>
        </w:tc>
      </w:tr>
      <w:tr w:rsidR="00857E35" w14:paraId="5C22ACDE"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5329E3" w14:textId="77777777" w:rsidR="00857E35" w:rsidRDefault="00000000">
            <w:r>
              <w:rPr>
                <w:sz w:val="16"/>
              </w:rPr>
              <w:t>PDF処理</w:t>
            </w:r>
          </w:p>
        </w:tc>
        <w:tc>
          <w:tcPr>
            <w:tcW w:w="4320" w:type="dxa"/>
          </w:tcPr>
          <w:p w14:paraId="607AA542"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reportlab + pypdf + Pillow</w:t>
            </w:r>
          </w:p>
        </w:tc>
      </w:tr>
      <w:tr w:rsidR="00857E35" w14:paraId="47F0C869"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4E9CF6" w14:textId="77777777" w:rsidR="00857E35" w:rsidRDefault="00000000">
            <w:r>
              <w:rPr>
                <w:sz w:val="16"/>
              </w:rPr>
              <w:t>分析手法</w:t>
            </w:r>
          </w:p>
        </w:tc>
        <w:tc>
          <w:tcPr>
            <w:tcW w:w="4320" w:type="dxa"/>
          </w:tcPr>
          <w:p w14:paraId="17E85AD1"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三角推論 Deepモード（4段階: A-D-C-DD）</w:t>
            </w:r>
          </w:p>
        </w:tc>
      </w:tr>
    </w:tbl>
    <w:p w14:paraId="7B453EBB" w14:textId="77777777" w:rsidR="00857E35" w:rsidRDefault="00000000">
      <w:pPr>
        <w:pStyle w:val="1"/>
        <w:rPr>
          <w:lang w:eastAsia="ja-JP"/>
        </w:rPr>
      </w:pPr>
      <w:r>
        <w:rPr>
          <w:lang w:eastAsia="ja-JP"/>
        </w:rPr>
        <w:t xml:space="preserve">2. </w:t>
      </w:r>
      <w:r>
        <w:rPr>
          <w:lang w:eastAsia="ja-JP"/>
        </w:rPr>
        <w:t>システムアーキテクチャ</w:t>
      </w:r>
    </w:p>
    <w:p w14:paraId="2A847CED" w14:textId="77777777" w:rsidR="00857E35" w:rsidRDefault="00000000">
      <w:pPr>
        <w:pStyle w:val="21"/>
      </w:pPr>
      <w:r>
        <w:t xml:space="preserve">2.1 </w:t>
      </w:r>
      <w:r>
        <w:t>フォルダ構成</w:t>
      </w:r>
    </w:p>
    <w:tbl>
      <w:tblPr>
        <w:tblStyle w:val="38"/>
        <w:tblW w:w="0" w:type="auto"/>
        <w:jc w:val="center"/>
        <w:tblLook w:val="04A0" w:firstRow="1" w:lastRow="0" w:firstColumn="1" w:lastColumn="0" w:noHBand="0" w:noVBand="1"/>
      </w:tblPr>
      <w:tblGrid>
        <w:gridCol w:w="4320"/>
        <w:gridCol w:w="4320"/>
      </w:tblGrid>
      <w:tr w:rsidR="00857E35" w14:paraId="3F94B71F" w14:textId="77777777" w:rsidTr="00857E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B966A4" w14:textId="77777777" w:rsidR="00857E35" w:rsidRDefault="00000000">
            <w:r>
              <w:rPr>
                <w:sz w:val="16"/>
              </w:rPr>
              <w:t>パス</w:t>
            </w:r>
          </w:p>
        </w:tc>
        <w:tc>
          <w:tcPr>
            <w:tcW w:w="4320" w:type="dxa"/>
          </w:tcPr>
          <w:p w14:paraId="5EA3738C"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役割</w:t>
            </w:r>
          </w:p>
        </w:tc>
      </w:tr>
      <w:tr w:rsidR="00857E35" w14:paraId="1D5BC850"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42045E" w14:textId="77777777" w:rsidR="00857E35" w:rsidRDefault="00000000">
            <w:r>
              <w:rPr>
                <w:sz w:val="16"/>
              </w:rPr>
              <w:t>PPM/config/</w:t>
            </w:r>
          </w:p>
        </w:tc>
        <w:tc>
          <w:tcPr>
            <w:tcW w:w="4320" w:type="dxa"/>
          </w:tcPr>
          <w:p w14:paraId="4AAE5766"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Django設定（settings, urls, celery, wsgi/asgi）</w:t>
            </w:r>
          </w:p>
        </w:tc>
      </w:tr>
      <w:tr w:rsidR="00857E35" w14:paraId="1F816542"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2059E3" w14:textId="77777777" w:rsidR="00857E35" w:rsidRDefault="00000000">
            <w:r>
              <w:rPr>
                <w:sz w:val="16"/>
              </w:rPr>
              <w:t>PPM/projects/</w:t>
            </w:r>
          </w:p>
        </w:tc>
        <w:tc>
          <w:tcPr>
            <w:tcW w:w="4320" w:type="dxa"/>
          </w:tcPr>
          <w:p w14:paraId="2525357B"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メインアプリ（models, views, urls, tasks, services）</w:t>
            </w:r>
          </w:p>
        </w:tc>
      </w:tr>
      <w:tr w:rsidR="00857E35" w14:paraId="0C4FF915"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1669F2" w14:textId="77777777" w:rsidR="00857E35" w:rsidRDefault="00000000">
            <w:r>
              <w:rPr>
                <w:sz w:val="16"/>
              </w:rPr>
              <w:t>PPM/projects/services/</w:t>
            </w:r>
          </w:p>
        </w:tc>
        <w:tc>
          <w:tcPr>
            <w:tcW w:w="4320" w:type="dxa"/>
          </w:tcPr>
          <w:p w14:paraId="70EB4200" w14:textId="77777777" w:rsidR="00857E35" w:rsidRDefault="00000000">
            <w:pPr>
              <w:cnfStyle w:val="000000100000" w:firstRow="0" w:lastRow="0" w:firstColumn="0" w:lastColumn="0" w:oddVBand="0" w:evenVBand="0" w:oddHBand="1" w:evenHBand="0" w:firstRowFirstColumn="0" w:firstRowLastColumn="0" w:lastRowFirstColumn="0" w:lastRowLastColumn="0"/>
              <w:rPr>
                <w:lang w:eastAsia="ja-JP"/>
              </w:rPr>
            </w:pPr>
            <w:r>
              <w:rPr>
                <w:sz w:val="16"/>
                <w:lang w:eastAsia="ja-JP"/>
              </w:rPr>
              <w:t>PDFレンダリングエンジン/CSVインポート</w:t>
            </w:r>
          </w:p>
        </w:tc>
      </w:tr>
      <w:tr w:rsidR="00857E35" w14:paraId="06990B94"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135080" w14:textId="77777777" w:rsidR="00857E35" w:rsidRDefault="00000000">
            <w:r>
              <w:rPr>
                <w:sz w:val="16"/>
              </w:rPr>
              <w:t>PPM/accounts/</w:t>
            </w:r>
          </w:p>
        </w:tc>
        <w:tc>
          <w:tcPr>
            <w:tcW w:w="4320" w:type="dxa"/>
          </w:tcPr>
          <w:p w14:paraId="47042F58" w14:textId="77777777" w:rsidR="00857E35" w:rsidRDefault="00000000">
            <w:pPr>
              <w:cnfStyle w:val="000000010000" w:firstRow="0" w:lastRow="0" w:firstColumn="0" w:lastColumn="0" w:oddVBand="0" w:evenVBand="0" w:oddHBand="0" w:evenHBand="1" w:firstRowFirstColumn="0" w:firstRowLastColumn="0" w:lastRowFirstColumn="0" w:lastRowLastColumn="0"/>
              <w:rPr>
                <w:lang w:eastAsia="ja-JP"/>
              </w:rPr>
            </w:pPr>
            <w:r>
              <w:rPr>
                <w:sz w:val="16"/>
                <w:lang w:eastAsia="ja-JP"/>
              </w:rPr>
              <w:t>カスタムユーザー管理</w:t>
            </w:r>
          </w:p>
        </w:tc>
      </w:tr>
      <w:tr w:rsidR="00857E35" w14:paraId="11B97503"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5DE09E" w14:textId="77777777" w:rsidR="00857E35" w:rsidRDefault="00000000">
            <w:r>
              <w:rPr>
                <w:sz w:val="16"/>
              </w:rPr>
              <w:t>PPM/fonts/</w:t>
            </w:r>
          </w:p>
        </w:tc>
        <w:tc>
          <w:tcPr>
            <w:tcW w:w="4320" w:type="dxa"/>
          </w:tcPr>
          <w:p w14:paraId="047EDB8D"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Noto Sans/Serif JPフォントファイル（28個, ~318MB）</w:t>
            </w:r>
          </w:p>
        </w:tc>
      </w:tr>
      <w:tr w:rsidR="00857E35" w14:paraId="0F1564F0"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CA9DD4" w14:textId="77777777" w:rsidR="00857E35" w:rsidRDefault="00000000">
            <w:r>
              <w:rPr>
                <w:sz w:val="16"/>
              </w:rPr>
              <w:t>PPM/media/</w:t>
            </w:r>
          </w:p>
        </w:tc>
        <w:tc>
          <w:tcPr>
            <w:tcW w:w="4320" w:type="dxa"/>
          </w:tcPr>
          <w:p w14:paraId="0215882A" w14:textId="77777777" w:rsidR="00857E35" w:rsidRDefault="00000000">
            <w:pPr>
              <w:cnfStyle w:val="000000010000" w:firstRow="0" w:lastRow="0" w:firstColumn="0" w:lastColumn="0" w:oddVBand="0" w:evenVBand="0" w:oddHBand="0" w:evenHBand="1" w:firstRowFirstColumn="0" w:firstRowLastColumn="0" w:lastRowFirstColumn="0" w:lastRowLastColumn="0"/>
              <w:rPr>
                <w:lang w:eastAsia="ja-JP"/>
              </w:rPr>
            </w:pPr>
            <w:r>
              <w:rPr>
                <w:sz w:val="16"/>
                <w:lang w:eastAsia="ja-JP"/>
              </w:rPr>
              <w:t>アップロードファイル格納</w:t>
            </w:r>
          </w:p>
        </w:tc>
      </w:tr>
      <w:tr w:rsidR="00857E35" w14:paraId="0B1A10B5"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CE0F13" w14:textId="77777777" w:rsidR="00857E35" w:rsidRDefault="00000000">
            <w:r>
              <w:rPr>
                <w:sz w:val="16"/>
              </w:rPr>
              <w:t>PPM/templates/</w:t>
            </w:r>
          </w:p>
        </w:tc>
        <w:tc>
          <w:tcPr>
            <w:tcW w:w="4320" w:type="dxa"/>
          </w:tcPr>
          <w:p w14:paraId="76252C1B" w14:textId="77777777" w:rsidR="00857E35" w:rsidRDefault="00000000">
            <w:pPr>
              <w:cnfStyle w:val="000000100000" w:firstRow="0" w:lastRow="0" w:firstColumn="0" w:lastColumn="0" w:oddVBand="0" w:evenVBand="0" w:oddHBand="1" w:evenHBand="0" w:firstRowFirstColumn="0" w:firstRowLastColumn="0" w:lastRowFirstColumn="0" w:lastRowLastColumn="0"/>
              <w:rPr>
                <w:lang w:eastAsia="ja-JP"/>
              </w:rPr>
            </w:pPr>
            <w:r>
              <w:rPr>
                <w:sz w:val="16"/>
                <w:lang w:eastAsia="ja-JP"/>
              </w:rPr>
              <w:t>Djangoテンプレート</w:t>
            </w:r>
          </w:p>
        </w:tc>
      </w:tr>
      <w:tr w:rsidR="00857E35" w14:paraId="0F457D13"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FF9DD7" w14:textId="77777777" w:rsidR="00857E35" w:rsidRDefault="00000000">
            <w:r>
              <w:rPr>
                <w:sz w:val="16"/>
              </w:rPr>
              <w:t>PPM/.env</w:t>
            </w:r>
          </w:p>
        </w:tc>
        <w:tc>
          <w:tcPr>
            <w:tcW w:w="4320" w:type="dxa"/>
          </w:tcPr>
          <w:p w14:paraId="4656E96B"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環境変数（Git管理外）</w:t>
            </w:r>
          </w:p>
        </w:tc>
      </w:tr>
    </w:tbl>
    <w:p w14:paraId="77DC0C27" w14:textId="77777777" w:rsidR="00857E35" w:rsidRDefault="00000000">
      <w:pPr>
        <w:pStyle w:val="21"/>
      </w:pPr>
      <w:r>
        <w:t xml:space="preserve">2.2 </w:t>
      </w:r>
      <w:r>
        <w:t>技術スタック</w:t>
      </w:r>
    </w:p>
    <w:tbl>
      <w:tblPr>
        <w:tblStyle w:val="38"/>
        <w:tblW w:w="0" w:type="auto"/>
        <w:jc w:val="center"/>
        <w:tblLook w:val="04A0" w:firstRow="1" w:lastRow="0" w:firstColumn="1" w:lastColumn="0" w:noHBand="0" w:noVBand="1"/>
      </w:tblPr>
      <w:tblGrid>
        <w:gridCol w:w="2880"/>
        <w:gridCol w:w="2880"/>
        <w:gridCol w:w="2880"/>
      </w:tblGrid>
      <w:tr w:rsidR="00857E35" w14:paraId="4E416A10" w14:textId="77777777" w:rsidTr="00857E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CB3498" w14:textId="77777777" w:rsidR="00857E35" w:rsidRDefault="00000000">
            <w:r>
              <w:rPr>
                <w:sz w:val="16"/>
              </w:rPr>
              <w:t>カテゴリ</w:t>
            </w:r>
          </w:p>
        </w:tc>
        <w:tc>
          <w:tcPr>
            <w:tcW w:w="2880" w:type="dxa"/>
          </w:tcPr>
          <w:p w14:paraId="41AD91CC"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技術</w:t>
            </w:r>
          </w:p>
        </w:tc>
        <w:tc>
          <w:tcPr>
            <w:tcW w:w="2880" w:type="dxa"/>
          </w:tcPr>
          <w:p w14:paraId="3ABF0C23"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バージョン</w:t>
            </w:r>
          </w:p>
        </w:tc>
      </w:tr>
      <w:tr w:rsidR="00857E35" w14:paraId="6273D0F7"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8ECF5D" w14:textId="77777777" w:rsidR="00857E35" w:rsidRDefault="00000000">
            <w:r>
              <w:rPr>
                <w:sz w:val="16"/>
              </w:rPr>
              <w:t>フレームワーク</w:t>
            </w:r>
          </w:p>
        </w:tc>
        <w:tc>
          <w:tcPr>
            <w:tcW w:w="2880" w:type="dxa"/>
          </w:tcPr>
          <w:p w14:paraId="07B5FDAD"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Django</w:t>
            </w:r>
          </w:p>
        </w:tc>
        <w:tc>
          <w:tcPr>
            <w:tcW w:w="2880" w:type="dxa"/>
          </w:tcPr>
          <w:p w14:paraId="6BD195FC"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5.1-5.11</w:t>
            </w:r>
          </w:p>
        </w:tc>
      </w:tr>
      <w:tr w:rsidR="00857E35" w14:paraId="4769863C"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248DA4" w14:textId="77777777" w:rsidR="00857E35" w:rsidRDefault="00000000">
            <w:r>
              <w:rPr>
                <w:sz w:val="16"/>
              </w:rPr>
              <w:t>DB</w:t>
            </w:r>
          </w:p>
        </w:tc>
        <w:tc>
          <w:tcPr>
            <w:tcW w:w="2880" w:type="dxa"/>
          </w:tcPr>
          <w:p w14:paraId="655A945C"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MySQL</w:t>
            </w:r>
          </w:p>
        </w:tc>
        <w:tc>
          <w:tcPr>
            <w:tcW w:w="2880" w:type="dxa"/>
          </w:tcPr>
          <w:p w14:paraId="5EFA67B5"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8.x (utf8mb4)</w:t>
            </w:r>
          </w:p>
        </w:tc>
      </w:tr>
      <w:tr w:rsidR="00857E35" w14:paraId="13F25379"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4F92D3" w14:textId="77777777" w:rsidR="00857E35" w:rsidRDefault="00000000">
            <w:r>
              <w:rPr>
                <w:sz w:val="16"/>
              </w:rPr>
              <w:t>非同期ジョブ</w:t>
            </w:r>
          </w:p>
        </w:tc>
        <w:tc>
          <w:tcPr>
            <w:tcW w:w="2880" w:type="dxa"/>
          </w:tcPr>
          <w:p w14:paraId="25C07921"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Celery + Redis</w:t>
            </w:r>
          </w:p>
        </w:tc>
        <w:tc>
          <w:tcPr>
            <w:tcW w:w="2880" w:type="dxa"/>
          </w:tcPr>
          <w:p w14:paraId="63F39D9C"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5.4+</w:t>
            </w:r>
          </w:p>
        </w:tc>
      </w:tr>
      <w:tr w:rsidR="00857E35" w14:paraId="5FFA533E"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790EB7" w14:textId="77777777" w:rsidR="00857E35" w:rsidRDefault="00000000">
            <w:r>
              <w:rPr>
                <w:sz w:val="16"/>
              </w:rPr>
              <w:t>PDF生成</w:t>
            </w:r>
          </w:p>
        </w:tc>
        <w:tc>
          <w:tcPr>
            <w:tcW w:w="2880" w:type="dxa"/>
          </w:tcPr>
          <w:p w14:paraId="09366072"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reportlab</w:t>
            </w:r>
          </w:p>
        </w:tc>
        <w:tc>
          <w:tcPr>
            <w:tcW w:w="2880" w:type="dxa"/>
          </w:tcPr>
          <w:p w14:paraId="061EA05A"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4.2+</w:t>
            </w:r>
          </w:p>
        </w:tc>
      </w:tr>
      <w:tr w:rsidR="00857E35" w14:paraId="7D33F4BF"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8545B" w14:textId="77777777" w:rsidR="00857E35" w:rsidRDefault="00000000">
            <w:r>
              <w:rPr>
                <w:sz w:val="16"/>
              </w:rPr>
              <w:t>PDF操作</w:t>
            </w:r>
          </w:p>
        </w:tc>
        <w:tc>
          <w:tcPr>
            <w:tcW w:w="2880" w:type="dxa"/>
          </w:tcPr>
          <w:p w14:paraId="54A8F0F0"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pypdf</w:t>
            </w:r>
          </w:p>
        </w:tc>
        <w:tc>
          <w:tcPr>
            <w:tcW w:w="2880" w:type="dxa"/>
          </w:tcPr>
          <w:p w14:paraId="703004C5"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5.0+</w:t>
            </w:r>
          </w:p>
        </w:tc>
      </w:tr>
      <w:tr w:rsidR="00857E35" w14:paraId="068F87B4"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4134E7" w14:textId="77777777" w:rsidR="00857E35" w:rsidRDefault="00000000">
            <w:r>
              <w:rPr>
                <w:sz w:val="16"/>
              </w:rPr>
              <w:t>画像処理</w:t>
            </w:r>
          </w:p>
        </w:tc>
        <w:tc>
          <w:tcPr>
            <w:tcW w:w="2880" w:type="dxa"/>
          </w:tcPr>
          <w:p w14:paraId="599762F3"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Pillow</w:t>
            </w:r>
          </w:p>
        </w:tc>
        <w:tc>
          <w:tcPr>
            <w:tcW w:w="2880" w:type="dxa"/>
          </w:tcPr>
          <w:p w14:paraId="1FBBE6BC"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10.4+</w:t>
            </w:r>
          </w:p>
        </w:tc>
      </w:tr>
      <w:tr w:rsidR="00857E35" w14:paraId="51BAAD05"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55A9DB" w14:textId="77777777" w:rsidR="00857E35" w:rsidRDefault="00000000">
            <w:r>
              <w:rPr>
                <w:sz w:val="16"/>
              </w:rPr>
              <w:t>キャッシュ</w:t>
            </w:r>
          </w:p>
        </w:tc>
        <w:tc>
          <w:tcPr>
            <w:tcW w:w="2880" w:type="dxa"/>
          </w:tcPr>
          <w:p w14:paraId="30620981"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Redis</w:t>
            </w:r>
          </w:p>
        </w:tc>
        <w:tc>
          <w:tcPr>
            <w:tcW w:w="2880" w:type="dxa"/>
          </w:tcPr>
          <w:p w14:paraId="3C1376A0"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5.1+（3 DB使用）</w:t>
            </w:r>
          </w:p>
        </w:tc>
      </w:tr>
      <w:tr w:rsidR="00857E35" w14:paraId="24427F7F"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8C6AF1" w14:textId="77777777" w:rsidR="00857E35" w:rsidRDefault="00000000">
            <w:r>
              <w:rPr>
                <w:sz w:val="16"/>
              </w:rPr>
              <w:t>S3ストレージ</w:t>
            </w:r>
          </w:p>
        </w:tc>
        <w:tc>
          <w:tcPr>
            <w:tcW w:w="2880" w:type="dxa"/>
          </w:tcPr>
          <w:p w14:paraId="02EF5607"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django-storages + boto3</w:t>
            </w:r>
          </w:p>
        </w:tc>
        <w:tc>
          <w:tcPr>
            <w:tcW w:w="2880" w:type="dxa"/>
          </w:tcPr>
          <w:p w14:paraId="32C4000B"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オプション</w:t>
            </w:r>
          </w:p>
        </w:tc>
      </w:tr>
    </w:tbl>
    <w:p w14:paraId="2621FFFF" w14:textId="77777777" w:rsidR="00857E35" w:rsidRDefault="00000000">
      <w:pPr>
        <w:pStyle w:val="1"/>
      </w:pPr>
      <w:r>
        <w:t xml:space="preserve">3. </w:t>
      </w:r>
      <w:r>
        <w:t>データモデル</w:t>
      </w:r>
    </w:p>
    <w:p w14:paraId="01669519" w14:textId="77777777" w:rsidR="00857E35" w:rsidRDefault="00000000">
      <w:pPr>
        <w:pStyle w:val="21"/>
      </w:pPr>
      <w:r>
        <w:t xml:space="preserve">3.1 </w:t>
      </w:r>
      <w:r>
        <w:t>エンティティ一覧</w:t>
      </w:r>
    </w:p>
    <w:tbl>
      <w:tblPr>
        <w:tblStyle w:val="38"/>
        <w:tblW w:w="0" w:type="auto"/>
        <w:jc w:val="center"/>
        <w:tblLook w:val="04A0" w:firstRow="1" w:lastRow="0" w:firstColumn="1" w:lastColumn="0" w:noHBand="0" w:noVBand="1"/>
      </w:tblPr>
      <w:tblGrid>
        <w:gridCol w:w="4320"/>
        <w:gridCol w:w="4320"/>
      </w:tblGrid>
      <w:tr w:rsidR="00857E35" w14:paraId="45930E43" w14:textId="77777777" w:rsidTr="00857E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72856F" w14:textId="77777777" w:rsidR="00857E35" w:rsidRDefault="00000000">
            <w:r>
              <w:rPr>
                <w:sz w:val="16"/>
              </w:rPr>
              <w:t>エンティティ</w:t>
            </w:r>
          </w:p>
        </w:tc>
        <w:tc>
          <w:tcPr>
            <w:tcW w:w="4320" w:type="dxa"/>
          </w:tcPr>
          <w:p w14:paraId="5F75CF00"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主要属性</w:t>
            </w:r>
          </w:p>
        </w:tc>
      </w:tr>
      <w:tr w:rsidR="00857E35" w14:paraId="7BF367A6"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970352" w14:textId="77777777" w:rsidR="00857E35" w:rsidRDefault="00000000">
            <w:r>
              <w:rPr>
                <w:sz w:val="16"/>
              </w:rPr>
              <w:t>CustomUser</w:t>
            </w:r>
          </w:p>
        </w:tc>
        <w:tc>
          <w:tcPr>
            <w:tcW w:w="4320" w:type="dxa"/>
          </w:tcPr>
          <w:p w14:paraId="7D67389A"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カスタムユーザー（is_staff, is_superuser）</w:t>
            </w:r>
          </w:p>
        </w:tc>
      </w:tr>
      <w:tr w:rsidR="00857E35" w14:paraId="022485F1"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DC4750" w14:textId="77777777" w:rsidR="00857E35" w:rsidRDefault="00000000">
            <w:r>
              <w:rPr>
                <w:sz w:val="16"/>
              </w:rPr>
              <w:t>Project</w:t>
            </w:r>
          </w:p>
        </w:tc>
        <w:tc>
          <w:tcPr>
            <w:tcW w:w="4320" w:type="dxa"/>
          </w:tcPr>
          <w:p w14:paraId="74A89336"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title, category, template_file (PDF), default_positions (JSON)</w:t>
            </w:r>
          </w:p>
        </w:tc>
      </w:tr>
      <w:tr w:rsidR="00857E35" w14:paraId="7C5F9FF7"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3323AD" w14:textId="77777777" w:rsidR="00857E35" w:rsidRDefault="00000000">
            <w:r>
              <w:rPr>
                <w:sz w:val="16"/>
              </w:rPr>
              <w:lastRenderedPageBreak/>
              <w:t>ProjectTemplate</w:t>
            </w:r>
          </w:p>
        </w:tc>
        <w:tc>
          <w:tcPr>
            <w:tcW w:w="4320" w:type="dxa"/>
          </w:tcPr>
          <w:p w14:paraId="1AEC7560"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name, template_file (PDF), is_default, default_positions (JSON)</w:t>
            </w:r>
          </w:p>
        </w:tc>
      </w:tr>
      <w:tr w:rsidR="00857E35" w14:paraId="64C2679F"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88BA7E" w14:textId="77777777" w:rsidR="00857E35" w:rsidRDefault="00000000">
            <w:r>
              <w:rPr>
                <w:sz w:val="16"/>
              </w:rPr>
              <w:t>Page</w:t>
            </w:r>
          </w:p>
        </w:tc>
        <w:tc>
          <w:tcPr>
            <w:tcW w:w="4320" w:type="dxa"/>
          </w:tcPr>
          <w:p w14:paraId="4767660A"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order, page_number, is_finalized, input_data (JSON), images x3</w:t>
            </w:r>
          </w:p>
        </w:tc>
      </w:tr>
      <w:tr w:rsidR="00857E35" w14:paraId="2A23695F"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0E1E60" w14:textId="77777777" w:rsidR="00857E35" w:rsidRDefault="00000000">
            <w:r>
              <w:rPr>
                <w:sz w:val="16"/>
              </w:rPr>
              <w:t>PageImage</w:t>
            </w:r>
          </w:p>
        </w:tc>
        <w:tc>
          <w:tcPr>
            <w:tcW w:w="4320" w:type="dxa"/>
          </w:tcPr>
          <w:p w14:paraId="65AFF3A8"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key (unique per page), label, image</w:t>
            </w:r>
          </w:p>
        </w:tc>
      </w:tr>
    </w:tbl>
    <w:p w14:paraId="2B8E2639" w14:textId="77777777" w:rsidR="00857E35" w:rsidRDefault="00000000">
      <w:pPr>
        <w:pStyle w:val="21"/>
      </w:pPr>
      <w:r>
        <w:t xml:space="preserve">3.2 </w:t>
      </w:r>
      <w:r>
        <w:t>ビジネスルール</w:t>
      </w:r>
    </w:p>
    <w:p w14:paraId="075D21D7" w14:textId="77777777" w:rsidR="00857E35" w:rsidRDefault="00000000">
      <w:pPr>
        <w:pStyle w:val="a0"/>
        <w:rPr>
          <w:lang w:eastAsia="ja-JP"/>
        </w:rPr>
      </w:pPr>
      <w:r>
        <w:rPr>
          <w:lang w:eastAsia="ja-JP"/>
        </w:rPr>
        <w:t>テンプレートPDFは100MB以下、有効なPDFで1ページ以上</w:t>
      </w:r>
    </w:p>
    <w:p w14:paraId="1AE7F360" w14:textId="77777777" w:rsidR="00857E35" w:rsidRDefault="00000000">
      <w:pPr>
        <w:pStyle w:val="a0"/>
        <w:rPr>
          <w:lang w:eastAsia="ja-JP"/>
        </w:rPr>
      </w:pPr>
      <w:r>
        <w:rPr>
          <w:lang w:eastAsia="ja-JP"/>
        </w:rPr>
        <w:t>画像は1ファイル20MB以下、1ページ合計50MB以下</w:t>
      </w:r>
    </w:p>
    <w:p w14:paraId="4F705B2D" w14:textId="77777777" w:rsidR="00857E35" w:rsidRDefault="00000000">
      <w:pPr>
        <w:pStyle w:val="a0"/>
      </w:pPr>
      <w:r>
        <w:t>全ページ校了（is_finalized=True）でZIP/CSVダウンロード可能</w:t>
      </w:r>
    </w:p>
    <w:p w14:paraId="2466BB1F" w14:textId="77777777" w:rsidR="00857E35" w:rsidRDefault="00000000">
      <w:pPr>
        <w:pStyle w:val="a0"/>
      </w:pPr>
      <w:r>
        <w:t>ページ順序はorder + id、resequence()で一括並び替え可能</w:t>
      </w:r>
    </w:p>
    <w:p w14:paraId="14254BB6" w14:textId="77777777" w:rsidR="00857E35" w:rsidRDefault="00000000">
      <w:pPr>
        <w:pStyle w:val="21"/>
      </w:pPr>
      <w:r>
        <w:t xml:space="preserve">3.3 </w:t>
      </w:r>
      <w:r>
        <w:t>正規化上の課題</w:t>
      </w:r>
    </w:p>
    <w:p w14:paraId="75D6487A" w14:textId="77777777" w:rsidR="00857E35" w:rsidRDefault="00000000">
      <w:pPr>
        <w:pStyle w:val="a0"/>
        <w:rPr>
          <w:lang w:eastAsia="ja-JP"/>
        </w:rPr>
      </w:pPr>
      <w:r>
        <w:t>[解決済み] Page.page_numberにユニーク制約なし → migration 0014でUniqueConstraint追加済み</w:t>
      </w:r>
    </w:p>
    <w:p w14:paraId="38A75579" w14:textId="77777777" w:rsidR="00857E35" w:rsidRDefault="00000000">
      <w:pPr>
        <w:pStyle w:val="a0"/>
        <w:rPr>
          <w:lang w:eastAsia="ja-JP"/>
        </w:rPr>
      </w:pPr>
      <w:r>
        <w:rPr>
          <w:lang w:eastAsia="ja-JP"/>
        </w:rPr>
        <w:t>Page.orderはユーザーが任意上書き可能（順序の一貫性にリスク）</w:t>
      </w:r>
    </w:p>
    <w:p w14:paraId="0686E50B" w14:textId="77777777" w:rsidR="00857E35" w:rsidRDefault="00000000">
      <w:pPr>
        <w:pStyle w:val="a0"/>
        <w:rPr>
          <w:lang w:eastAsia="ja-JP"/>
        </w:rPr>
      </w:pPr>
      <w:r>
        <w:rPr>
          <w:lang w:eastAsia="ja-JP"/>
        </w:rPr>
        <w:t>input_dataはJSONField（スキーマレス）→ データ品質管理が困難</w:t>
      </w:r>
    </w:p>
    <w:p w14:paraId="000D818F" w14:textId="77777777" w:rsidR="00857E35" w:rsidRDefault="00000000">
      <w:pPr>
        <w:pStyle w:val="1"/>
        <w:rPr>
          <w:lang w:eastAsia="ja-JP"/>
        </w:rPr>
      </w:pPr>
      <w:r>
        <w:rPr>
          <w:lang w:eastAsia="ja-JP"/>
        </w:rPr>
        <w:t xml:space="preserve">4. </w:t>
      </w:r>
      <w:r>
        <w:rPr>
          <w:lang w:eastAsia="ja-JP"/>
        </w:rPr>
        <w:t>セキュリティ評価</w:t>
      </w:r>
    </w:p>
    <w:p w14:paraId="21300505" w14:textId="77777777" w:rsidR="00857E35" w:rsidRDefault="00000000">
      <w:pPr>
        <w:pStyle w:val="21"/>
        <w:rPr>
          <w:lang w:eastAsia="ja-JP"/>
        </w:rPr>
      </w:pPr>
      <w:r>
        <w:rPr>
          <w:lang w:eastAsia="ja-JP"/>
        </w:rPr>
        <w:t xml:space="preserve">4.1 </w:t>
      </w:r>
      <w:r>
        <w:rPr>
          <w:lang w:eastAsia="ja-JP"/>
        </w:rPr>
        <w:t>機密情報の管理状況</w:t>
      </w:r>
    </w:p>
    <w:tbl>
      <w:tblPr>
        <w:tblStyle w:val="38"/>
        <w:tblW w:w="0" w:type="auto"/>
        <w:jc w:val="center"/>
        <w:tblLook w:val="04A0" w:firstRow="1" w:lastRow="0" w:firstColumn="1" w:lastColumn="0" w:noHBand="0" w:noVBand="1"/>
      </w:tblPr>
      <w:tblGrid>
        <w:gridCol w:w="2880"/>
        <w:gridCol w:w="2880"/>
        <w:gridCol w:w="2880"/>
      </w:tblGrid>
      <w:tr w:rsidR="00857E35" w14:paraId="715A3141" w14:textId="77777777" w:rsidTr="00857E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3D61E4" w14:textId="77777777" w:rsidR="00857E35" w:rsidRDefault="00000000">
            <w:r>
              <w:rPr>
                <w:sz w:val="16"/>
              </w:rPr>
              <w:t>項目</w:t>
            </w:r>
          </w:p>
        </w:tc>
        <w:tc>
          <w:tcPr>
            <w:tcW w:w="2880" w:type="dxa"/>
          </w:tcPr>
          <w:p w14:paraId="2FE13D79"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状態</w:t>
            </w:r>
          </w:p>
        </w:tc>
        <w:tc>
          <w:tcPr>
            <w:tcW w:w="2880" w:type="dxa"/>
          </w:tcPr>
          <w:p w14:paraId="6F001608"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リスク</w:t>
            </w:r>
          </w:p>
        </w:tc>
      </w:tr>
      <w:tr w:rsidR="00857E35" w14:paraId="450D1363"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2090A9" w14:textId="77777777" w:rsidR="00857E35" w:rsidRDefault="00000000">
            <w:r>
              <w:rPr>
                <w:sz w:val="16"/>
              </w:rPr>
              <w:t>.envファイル</w:t>
            </w:r>
          </w:p>
        </w:tc>
        <w:tc>
          <w:tcPr>
            <w:tcW w:w="2880" w:type="dxa"/>
          </w:tcPr>
          <w:p w14:paraId="785A7B95"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Git管理外（.gitignoreに記載）</w:t>
            </w:r>
          </w:p>
        </w:tc>
        <w:tc>
          <w:tcPr>
            <w:tcW w:w="2880" w:type="dxa"/>
          </w:tcPr>
          <w:p w14:paraId="4243FB50"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低</w:t>
            </w:r>
          </w:p>
        </w:tc>
      </w:tr>
      <w:tr w:rsidR="00857E35" w14:paraId="3ECD7FB5"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ADA950" w14:textId="77777777" w:rsidR="00857E35" w:rsidRDefault="00000000">
            <w:pPr>
              <w:rPr>
                <w:lang w:eastAsia="ja-JP"/>
              </w:rPr>
            </w:pPr>
            <w:r>
              <w:rPr>
                <w:sz w:val="16"/>
                <w:lang w:eastAsia="ja-JP"/>
              </w:rPr>
              <w:t>MySQLパスワード</w:t>
            </w:r>
          </w:p>
        </w:tc>
        <w:tc>
          <w:tcPr>
            <w:tcW w:w="2880" w:type="dxa"/>
          </w:tcPr>
          <w:p w14:paraId="1E452E91" w14:textId="77777777" w:rsidR="00857E35" w:rsidRDefault="00000000">
            <w:pPr>
              <w:cnfStyle w:val="000000010000" w:firstRow="0" w:lastRow="0" w:firstColumn="0" w:lastColumn="0" w:oddVBand="0" w:evenVBand="0" w:oddHBand="0" w:evenHBand="1" w:firstRowFirstColumn="0" w:firstRowLastColumn="0" w:lastRowFirstColumn="0" w:lastRowLastColumn="0"/>
              <w:rPr>
                <w:lang w:eastAsia="ja-JP"/>
              </w:rPr>
            </w:pPr>
            <w:r>
              <w:rPr>
                <w:sz w:val="16"/>
                <w:lang w:eastAsia="ja-JP"/>
              </w:rPr>
              <w:t>settings.pyにデフォルト値ハードコード</w:t>
            </w:r>
          </w:p>
        </w:tc>
        <w:tc>
          <w:tcPr>
            <w:tcW w:w="2880" w:type="dxa"/>
          </w:tcPr>
          <w:p w14:paraId="5F18359C"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 高</w:t>
            </w:r>
          </w:p>
        </w:tc>
      </w:tr>
      <w:tr w:rsidR="00857E35" w14:paraId="7FD9D62E"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A91B04" w14:textId="77777777" w:rsidR="00857E35" w:rsidRDefault="00000000">
            <w:r>
              <w:rPr>
                <w:sz w:val="16"/>
              </w:rPr>
              <w:t>SECRET_KEY</w:t>
            </w:r>
          </w:p>
        </w:tc>
        <w:tc>
          <w:tcPr>
            <w:tcW w:w="2880" w:type="dxa"/>
          </w:tcPr>
          <w:p w14:paraId="2E7E679C"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デフォルト値 unsafe-dev-secret-key</w:t>
            </w:r>
          </w:p>
        </w:tc>
        <w:tc>
          <w:tcPr>
            <w:tcW w:w="2880" w:type="dxa"/>
          </w:tcPr>
          <w:p w14:paraId="42598897"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中</w:t>
            </w:r>
          </w:p>
        </w:tc>
      </w:tr>
      <w:tr w:rsidR="00857E35" w14:paraId="2605EB4A"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FA8DEE" w14:textId="77777777" w:rsidR="00857E35" w:rsidRDefault="00000000">
            <w:r>
              <w:rPr>
                <w:sz w:val="16"/>
              </w:rPr>
              <w:t>AWS認証情報</w:t>
            </w:r>
          </w:p>
        </w:tc>
        <w:tc>
          <w:tcPr>
            <w:tcW w:w="2880" w:type="dxa"/>
          </w:tcPr>
          <w:p w14:paraId="4123E0F7"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USE_S3=Falseで未使用</w:t>
            </w:r>
          </w:p>
        </w:tc>
        <w:tc>
          <w:tcPr>
            <w:tcW w:w="2880" w:type="dxa"/>
          </w:tcPr>
          <w:p w14:paraId="187A4717"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低</w:t>
            </w:r>
          </w:p>
        </w:tc>
      </w:tr>
      <w:tr w:rsidR="00857E35" w14:paraId="21B55E4A"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20369F" w14:textId="77777777" w:rsidR="00857E35" w:rsidRDefault="00000000">
            <w:r>
              <w:rPr>
                <w:sz w:val="16"/>
              </w:rPr>
              <w:t>AUTH_LOG_SIGNING_KEY</w:t>
            </w:r>
          </w:p>
        </w:tc>
        <w:tc>
          <w:tcPr>
            <w:tcW w:w="2880" w:type="dxa"/>
          </w:tcPr>
          <w:p w14:paraId="0ADC4935" w14:textId="77777777" w:rsidR="00857E35" w:rsidRDefault="00000000">
            <w:pPr>
              <w:cnfStyle w:val="000000100000" w:firstRow="0" w:lastRow="0" w:firstColumn="0" w:lastColumn="0" w:oddVBand="0" w:evenVBand="0" w:oddHBand="1" w:evenHBand="0" w:firstRowFirstColumn="0" w:firstRowLastColumn="0" w:lastRowFirstColumn="0" w:lastRowLastColumn="0"/>
              <w:rPr>
                <w:lang w:eastAsia="ja-JP"/>
              </w:rPr>
            </w:pPr>
            <w:r>
              <w:rPr>
                <w:sz w:val="16"/>
                <w:lang w:eastAsia="ja-JP"/>
              </w:rPr>
              <w:t>未設定時SECRET_KEYをフォールバック</w:t>
            </w:r>
          </w:p>
        </w:tc>
        <w:tc>
          <w:tcPr>
            <w:tcW w:w="2880" w:type="dxa"/>
          </w:tcPr>
          <w:p w14:paraId="3FF128C2"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中</w:t>
            </w:r>
          </w:p>
        </w:tc>
      </w:tr>
    </w:tbl>
    <w:p w14:paraId="45EEFF1F" w14:textId="77777777" w:rsidR="00857E35" w:rsidRDefault="00000000">
      <w:pPr>
        <w:pStyle w:val="21"/>
        <w:rPr>
          <w:lang w:eastAsia="ja-JP"/>
        </w:rPr>
      </w:pPr>
      <w:r>
        <w:rPr>
          <w:lang w:eastAsia="ja-JP"/>
        </w:rPr>
        <w:t xml:space="preserve">4.2 </w:t>
      </w:r>
      <w:r>
        <w:rPr>
          <w:lang w:eastAsia="ja-JP"/>
        </w:rPr>
        <w:t>フォントパストラバーサル（</w:t>
      </w:r>
      <w:r>
        <w:rPr>
          <w:lang w:eastAsia="ja-JP"/>
        </w:rPr>
        <w:t>Critical</w:t>
      </w:r>
      <w:r>
        <w:rPr>
          <w:lang w:eastAsia="ja-JP"/>
        </w:rPr>
        <w:t>）</w:t>
      </w:r>
    </w:p>
    <w:p w14:paraId="7CBE119D" w14:textId="77777777" w:rsidR="00857E35" w:rsidRDefault="00000000">
      <w:r>
        <w:t>PDFRenderService._find_noto_font_path()は以下のディレクトリからフォントファイルを検索する:</w:t>
      </w:r>
    </w:p>
    <w:p w14:paraId="22B6AD92" w14:textId="77777777" w:rsidR="00857E35" w:rsidRDefault="00000000">
      <w:pPr>
        <w:pStyle w:val="a0"/>
        <w:rPr>
          <w:lang w:eastAsia="ja-JP"/>
        </w:rPr>
      </w:pPr>
      <w:r>
        <w:rPr>
          <w:lang w:eastAsia="ja-JP"/>
        </w:rPr>
        <w:t>PPM/fonts/（プロジェクト内）</w:t>
      </w:r>
    </w:p>
    <w:p w14:paraId="552D8557" w14:textId="77777777" w:rsidR="00857E35" w:rsidRDefault="00000000">
      <w:pPr>
        <w:pStyle w:val="a0"/>
      </w:pPr>
      <w:r>
        <w:t>PPM/assets/fonts/</w:t>
      </w:r>
    </w:p>
    <w:p w14:paraId="4E614980" w14:textId="77777777" w:rsidR="00857E35" w:rsidRDefault="00000000">
      <w:pPr>
        <w:pStyle w:val="a0"/>
      </w:pPr>
      <w:r>
        <w:t>/Library/Fonts（システムフォルダ）</w:t>
      </w:r>
    </w:p>
    <w:p w14:paraId="054D86C0" w14:textId="77777777" w:rsidR="00857E35" w:rsidRDefault="00000000">
      <w:pPr>
        <w:pStyle w:val="a0"/>
      </w:pPr>
      <w:r>
        <w:t>~/Library/Fonts（ユーザーフォルダ）</w:t>
      </w:r>
    </w:p>
    <w:p w14:paraId="0A371FA9" w14:textId="77777777" w:rsidR="00857E35" w:rsidRDefault="00000000">
      <w:pPr>
        <w:pStyle w:val="a0"/>
      </w:pPr>
      <w:r>
        <w:t>/usr/share/fonts</w:t>
      </w:r>
    </w:p>
    <w:p w14:paraId="7FC65ACD" w14:textId="77777777" w:rsidR="00857E35" w:rsidRDefault="00000000">
      <w:pPr>
        <w:pStyle w:val="a0"/>
      </w:pPr>
      <w:r>
        <w:t>/usr/local/share/fonts</w:t>
      </w:r>
    </w:p>
    <w:p w14:paraId="77966474" w14:textId="77777777" w:rsidR="00857E35" w:rsidRDefault="00000000">
      <w:pPr>
        <w:rPr>
          <w:lang w:eastAsia="ja-JP"/>
        </w:rPr>
      </w:pPr>
      <w:r>
        <w:rPr>
          <w:b/>
          <w:lang w:eastAsia="ja-JP"/>
        </w:rPr>
        <w:t>重要: システムフォルダやユーザーフォルダからのフォント読み込みは悪意のあるフォント差し替え攻撃の経路となる。プロジェクト内fonts/のみに制限すべき。</w:t>
      </w:r>
    </w:p>
    <w:p w14:paraId="5F98AB40" w14:textId="77777777" w:rsidR="00857E35" w:rsidRDefault="00000000">
      <w:pPr>
        <w:pStyle w:val="21"/>
      </w:pPr>
      <w:r>
        <w:lastRenderedPageBreak/>
        <w:t xml:space="preserve">4.3 </w:t>
      </w:r>
      <w:r>
        <w:t>画像アップロード検証</w:t>
      </w:r>
    </w:p>
    <w:tbl>
      <w:tblPr>
        <w:tblStyle w:val="38"/>
        <w:tblW w:w="0" w:type="auto"/>
        <w:jc w:val="center"/>
        <w:tblLook w:val="04A0" w:firstRow="1" w:lastRow="0" w:firstColumn="1" w:lastColumn="0" w:noHBand="0" w:noVBand="1"/>
      </w:tblPr>
      <w:tblGrid>
        <w:gridCol w:w="2880"/>
        <w:gridCol w:w="2880"/>
        <w:gridCol w:w="2880"/>
      </w:tblGrid>
      <w:tr w:rsidR="00857E35" w14:paraId="02AE6223" w14:textId="77777777" w:rsidTr="00857E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EEB2DA" w14:textId="77777777" w:rsidR="00857E35" w:rsidRDefault="00000000">
            <w:r>
              <w:rPr>
                <w:sz w:val="16"/>
              </w:rPr>
              <w:t>検証項目</w:t>
            </w:r>
          </w:p>
        </w:tc>
        <w:tc>
          <w:tcPr>
            <w:tcW w:w="2880" w:type="dxa"/>
          </w:tcPr>
          <w:p w14:paraId="26505806"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実装</w:t>
            </w:r>
          </w:p>
        </w:tc>
        <w:tc>
          <w:tcPr>
            <w:tcW w:w="2880" w:type="dxa"/>
          </w:tcPr>
          <w:p w14:paraId="734D9733"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評価</w:t>
            </w:r>
          </w:p>
        </w:tc>
      </w:tr>
      <w:tr w:rsidR="00857E35" w14:paraId="2C521D0A"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F78DB0" w14:textId="77777777" w:rsidR="00857E35" w:rsidRDefault="00000000">
            <w:r>
              <w:rPr>
                <w:sz w:val="16"/>
              </w:rPr>
              <w:t>ファイルサイズ制限</w:t>
            </w:r>
          </w:p>
        </w:tc>
        <w:tc>
          <w:tcPr>
            <w:tcW w:w="2880" w:type="dxa"/>
          </w:tcPr>
          <w:p w14:paraId="120382E4"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20MB/ファイル</w:t>
            </w:r>
          </w:p>
        </w:tc>
        <w:tc>
          <w:tcPr>
            <w:tcW w:w="2880" w:type="dxa"/>
          </w:tcPr>
          <w:p w14:paraId="2BC12917"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良好</w:t>
            </w:r>
          </w:p>
        </w:tc>
      </w:tr>
      <w:tr w:rsidR="00857E35" w14:paraId="59774842"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30DF9F" w14:textId="77777777" w:rsidR="00857E35" w:rsidRDefault="00000000">
            <w:r>
              <w:rPr>
                <w:sz w:val="16"/>
              </w:rPr>
              <w:t>ページ合計制限</w:t>
            </w:r>
          </w:p>
        </w:tc>
        <w:tc>
          <w:tcPr>
            <w:tcW w:w="2880" w:type="dxa"/>
          </w:tcPr>
          <w:p w14:paraId="1EFFD28C"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50MB/ページ</w:t>
            </w:r>
          </w:p>
        </w:tc>
        <w:tc>
          <w:tcPr>
            <w:tcW w:w="2880" w:type="dxa"/>
          </w:tcPr>
          <w:p w14:paraId="573CFB08"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良好</w:t>
            </w:r>
          </w:p>
        </w:tc>
      </w:tr>
      <w:tr w:rsidR="00857E35" w14:paraId="36026D41"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1BEA76" w14:textId="77777777" w:rsidR="00857E35" w:rsidRDefault="00000000">
            <w:r>
              <w:rPr>
                <w:sz w:val="16"/>
              </w:rPr>
              <w:t>形式検証</w:t>
            </w:r>
          </w:p>
        </w:tc>
        <w:tc>
          <w:tcPr>
            <w:tcW w:w="2880" w:type="dxa"/>
          </w:tcPr>
          <w:p w14:paraId="59FE8C94"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Pillow自動判定</w:t>
            </w:r>
          </w:p>
        </w:tc>
        <w:tc>
          <w:tcPr>
            <w:tcW w:w="2880" w:type="dxa"/>
          </w:tcPr>
          <w:p w14:paraId="1563F032" w14:textId="77777777" w:rsidR="00857E35" w:rsidRDefault="00000000">
            <w:pPr>
              <w:cnfStyle w:val="000000100000" w:firstRow="0" w:lastRow="0" w:firstColumn="0" w:lastColumn="0" w:oddVBand="0" w:evenVBand="0" w:oddHBand="1" w:evenHBand="0" w:firstRowFirstColumn="0" w:firstRowLastColumn="0" w:lastRowFirstColumn="0" w:lastRowLastColumn="0"/>
              <w:rPr>
                <w:lang w:eastAsia="ja-JP"/>
              </w:rPr>
            </w:pPr>
            <w:r>
              <w:rPr>
                <w:sz w:val="16"/>
                <w:lang w:eastAsia="ja-JP"/>
              </w:rPr>
              <w:t>やや弱い（ホワイトリスト推奨）</w:t>
            </w:r>
          </w:p>
        </w:tc>
      </w:tr>
      <w:tr w:rsidR="00857E35" w14:paraId="177167C9"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262E35" w14:textId="77777777" w:rsidR="00857E35" w:rsidRDefault="00000000">
            <w:r>
              <w:rPr>
                <w:sz w:val="16"/>
              </w:rPr>
              <w:t>パストラバーサル</w:t>
            </w:r>
          </w:p>
        </w:tc>
        <w:tc>
          <w:tcPr>
            <w:tcW w:w="2880" w:type="dxa"/>
          </w:tcPr>
          <w:p w14:paraId="51C767B1"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Django FileField依存</w:t>
            </w:r>
          </w:p>
        </w:tc>
        <w:tc>
          <w:tcPr>
            <w:tcW w:w="2880" w:type="dxa"/>
          </w:tcPr>
          <w:p w14:paraId="69E1D33B"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良好</w:t>
            </w:r>
          </w:p>
        </w:tc>
      </w:tr>
    </w:tbl>
    <w:p w14:paraId="74A74C54" w14:textId="77777777" w:rsidR="00857E35" w:rsidRDefault="00000000">
      <w:pPr>
        <w:pStyle w:val="1"/>
      </w:pPr>
      <w:r>
        <w:t>5. Celery</w:t>
      </w:r>
      <w:r>
        <w:t>非同期タスク</w:t>
      </w:r>
    </w:p>
    <w:p w14:paraId="51282934" w14:textId="77777777" w:rsidR="00857E35" w:rsidRDefault="00000000">
      <w:pPr>
        <w:pStyle w:val="21"/>
      </w:pPr>
      <w:r>
        <w:t xml:space="preserve">5.1 </w:t>
      </w:r>
      <w:r>
        <w:t>タスク一覧</w:t>
      </w:r>
    </w:p>
    <w:tbl>
      <w:tblPr>
        <w:tblStyle w:val="38"/>
        <w:tblW w:w="0" w:type="auto"/>
        <w:jc w:val="center"/>
        <w:tblLook w:val="04A0" w:firstRow="1" w:lastRow="0" w:firstColumn="1" w:lastColumn="0" w:noHBand="0" w:noVBand="1"/>
      </w:tblPr>
      <w:tblGrid>
        <w:gridCol w:w="2880"/>
        <w:gridCol w:w="2880"/>
        <w:gridCol w:w="2880"/>
      </w:tblGrid>
      <w:tr w:rsidR="00857E35" w14:paraId="37C2E721" w14:textId="77777777" w:rsidTr="00857E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C17EF2" w14:textId="77777777" w:rsidR="00857E35" w:rsidRDefault="00000000">
            <w:r>
              <w:rPr>
                <w:sz w:val="16"/>
              </w:rPr>
              <w:t>タスク名</w:t>
            </w:r>
          </w:p>
        </w:tc>
        <w:tc>
          <w:tcPr>
            <w:tcW w:w="2880" w:type="dxa"/>
          </w:tcPr>
          <w:p w14:paraId="762FAF3A"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状態</w:t>
            </w:r>
          </w:p>
        </w:tc>
        <w:tc>
          <w:tcPr>
            <w:tcW w:w="2880" w:type="dxa"/>
          </w:tcPr>
          <w:p w14:paraId="1E622F72"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説明</w:t>
            </w:r>
          </w:p>
        </w:tc>
      </w:tr>
      <w:tr w:rsidR="00857E35" w14:paraId="3DA0C130"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29B81A" w14:textId="77777777" w:rsidR="00857E35" w:rsidRDefault="00000000">
            <w:r>
              <w:rPr>
                <w:sz w:val="16"/>
              </w:rPr>
              <w:t>projects.build_merged_pdf</w:t>
            </w:r>
          </w:p>
        </w:tc>
        <w:tc>
          <w:tcPr>
            <w:tcW w:w="2880" w:type="dxa"/>
          </w:tcPr>
          <w:p w14:paraId="1A88927E" w14:textId="77777777" w:rsidR="00857E35" w:rsidRDefault="00000000">
            <w:pPr>
              <w:cnfStyle w:val="000000100000" w:firstRow="0" w:lastRow="0" w:firstColumn="0" w:lastColumn="0" w:oddVBand="0" w:evenVBand="0" w:oddHBand="1" w:evenHBand="0" w:firstRowFirstColumn="0" w:firstRowLastColumn="0" w:lastRowFirstColumn="0" w:lastRowLastColumn="0"/>
              <w:rPr>
                <w:lang w:eastAsia="ja-JP"/>
              </w:rPr>
            </w:pPr>
            <w:r>
              <w:rPr>
                <w:sz w:val="16"/>
                <w:lang w:eastAsia="ja-JP"/>
              </w:rPr>
              <w:t>未使用（デッドコード）</w:t>
            </w:r>
          </w:p>
        </w:tc>
        <w:tc>
          <w:tcPr>
            <w:tcW w:w="2880" w:type="dxa"/>
          </w:tcPr>
          <w:p w14:paraId="0468A579"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Preview用結合PDF生成</w:t>
            </w:r>
          </w:p>
        </w:tc>
      </w:tr>
      <w:tr w:rsidR="00857E35" w14:paraId="3DD2147D"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202B0C" w14:textId="77777777" w:rsidR="00857E35" w:rsidRDefault="00000000">
            <w:r>
              <w:rPr>
                <w:sz w:val="16"/>
              </w:rPr>
              <w:t>projects.build_pages_zip</w:t>
            </w:r>
          </w:p>
        </w:tc>
        <w:tc>
          <w:tcPr>
            <w:tcW w:w="2880" w:type="dxa"/>
          </w:tcPr>
          <w:p w14:paraId="7C2058AD"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運用中</w:t>
            </w:r>
          </w:p>
        </w:tc>
        <w:tc>
          <w:tcPr>
            <w:tcW w:w="2880" w:type="dxa"/>
          </w:tcPr>
          <w:p w14:paraId="7FF6E592"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印刷用350dpi ZIP生成（非同期）</w:t>
            </w:r>
          </w:p>
        </w:tc>
      </w:tr>
    </w:tbl>
    <w:p w14:paraId="3F68E264" w14:textId="77777777" w:rsidR="00857E35" w:rsidRDefault="00000000">
      <w:pPr>
        <w:pStyle w:val="21"/>
        <w:rPr>
          <w:lang w:eastAsia="ja-JP"/>
        </w:rPr>
      </w:pPr>
      <w:r>
        <w:rPr>
          <w:lang w:eastAsia="ja-JP"/>
        </w:rPr>
        <w:t>5.2 ZIP</w:t>
      </w:r>
      <w:r>
        <w:rPr>
          <w:lang w:eastAsia="ja-JP"/>
        </w:rPr>
        <w:t>ダウンロードフロー</w:t>
      </w:r>
    </w:p>
    <w:p w14:paraId="35C1EE25" w14:textId="77777777" w:rsidR="00857E35" w:rsidRDefault="00000000">
      <w:pPr>
        <w:rPr>
          <w:lang w:eastAsia="ja-JP"/>
        </w:rPr>
      </w:pPr>
      <w:r>
        <w:rPr>
          <w:lang w:eastAsia="ja-JP"/>
        </w:rPr>
        <w:t>1. ユーザーが校了確認→「ZIPダウンロード」ボタン押下</w:t>
      </w:r>
    </w:p>
    <w:p w14:paraId="6BD9D6C8" w14:textId="77777777" w:rsidR="00857E35" w:rsidRDefault="00000000">
      <w:pPr>
        <w:rPr>
          <w:lang w:eastAsia="ja-JP"/>
        </w:rPr>
      </w:pPr>
      <w:r>
        <w:rPr>
          <w:lang w:eastAsia="ja-JP"/>
        </w:rPr>
        <w:t>2. start_pages_zip()がCeleryタスクを遅延実行</w:t>
      </w:r>
    </w:p>
    <w:p w14:paraId="1F11B297" w14:textId="77777777" w:rsidR="00857E35" w:rsidRDefault="00000000">
      <w:pPr>
        <w:rPr>
          <w:lang w:eastAsia="ja-JP"/>
        </w:rPr>
      </w:pPr>
      <w:r>
        <w:rPr>
          <w:lang w:eastAsia="ja-JP"/>
        </w:rPr>
        <w:t>3. 待機ページへリダイレクト→poll_pages_zipでポーリング</w:t>
      </w:r>
    </w:p>
    <w:p w14:paraId="04FD0EF8" w14:textId="77777777" w:rsidR="00857E35" w:rsidRDefault="00000000">
      <w:pPr>
        <w:rPr>
          <w:lang w:eastAsia="ja-JP"/>
        </w:rPr>
      </w:pPr>
      <w:r>
        <w:rPr>
          <w:lang w:eastAsia="ja-JP"/>
        </w:rPr>
        <w:t>4. 完了後ダウンロードリンク表示→download_pages_zip()でストリーム</w:t>
      </w:r>
    </w:p>
    <w:p w14:paraId="7B33F7D6" w14:textId="77777777" w:rsidR="00857E35" w:rsidRDefault="00000000">
      <w:pPr>
        <w:rPr>
          <w:lang w:eastAsia="ja-JP"/>
        </w:rPr>
      </w:pPr>
      <w:r>
        <w:rPr>
          <w:lang w:eastAsia="ja-JP"/>
        </w:rPr>
        <w:t>5. Redisキャッシュから取得後、即座にキャッシュ削除</w:t>
      </w:r>
    </w:p>
    <w:p w14:paraId="13B7D258" w14:textId="77777777" w:rsidR="00857E35" w:rsidRDefault="00000000">
      <w:pPr>
        <w:rPr>
          <w:lang w:eastAsia="ja-JP"/>
        </w:rPr>
      </w:pPr>
      <w:r>
        <w:rPr>
          <w:b/>
          <w:lang w:eastAsia="ja-JP"/>
        </w:rPr>
        <w:t>注意: build_merged_pdfは定義のみでビューからの呼び出しが存在しない。コード整理の対象。</w:t>
      </w:r>
    </w:p>
    <w:p w14:paraId="0E0D285A" w14:textId="77777777" w:rsidR="00857E35" w:rsidRDefault="00000000">
      <w:pPr>
        <w:pStyle w:val="1"/>
        <w:rPr>
          <w:lang w:eastAsia="ja-JP"/>
        </w:rPr>
      </w:pPr>
      <w:r>
        <w:rPr>
          <w:lang w:eastAsia="ja-JP"/>
        </w:rPr>
        <w:t>6. PDF</w:t>
      </w:r>
      <w:r>
        <w:rPr>
          <w:lang w:eastAsia="ja-JP"/>
        </w:rPr>
        <w:t>レンダリング</w:t>
      </w:r>
    </w:p>
    <w:p w14:paraId="29D1C8E2" w14:textId="77777777" w:rsidR="00857E35" w:rsidRDefault="00000000">
      <w:pPr>
        <w:pStyle w:val="21"/>
        <w:rPr>
          <w:lang w:eastAsia="ja-JP"/>
        </w:rPr>
      </w:pPr>
      <w:r>
        <w:rPr>
          <w:lang w:eastAsia="ja-JP"/>
        </w:rPr>
        <w:t xml:space="preserve">6.1 </w:t>
      </w:r>
      <w:r>
        <w:rPr>
          <w:lang w:eastAsia="ja-JP"/>
        </w:rPr>
        <w:t>レンダリングエンジン概要</w:t>
      </w:r>
    </w:p>
    <w:p w14:paraId="701444D0" w14:textId="77777777" w:rsidR="00857E35" w:rsidRDefault="00000000">
      <w:r>
        <w:t>PDFRenderServiceクラス（約1,053行）がPDF生成の全責任を持つ。</w:t>
      </w:r>
    </w:p>
    <w:tbl>
      <w:tblPr>
        <w:tblStyle w:val="38"/>
        <w:tblW w:w="0" w:type="auto"/>
        <w:jc w:val="center"/>
        <w:tblLook w:val="04A0" w:firstRow="1" w:lastRow="0" w:firstColumn="1" w:lastColumn="0" w:noHBand="0" w:noVBand="1"/>
      </w:tblPr>
      <w:tblGrid>
        <w:gridCol w:w="4320"/>
        <w:gridCol w:w="4320"/>
      </w:tblGrid>
      <w:tr w:rsidR="00857E35" w14:paraId="2740F9E8" w14:textId="77777777" w:rsidTr="00857E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A0E10A" w14:textId="77777777" w:rsidR="00857E35" w:rsidRDefault="00000000">
            <w:r>
              <w:rPr>
                <w:sz w:val="16"/>
              </w:rPr>
              <w:t>処理</w:t>
            </w:r>
          </w:p>
        </w:tc>
        <w:tc>
          <w:tcPr>
            <w:tcW w:w="4320" w:type="dxa"/>
          </w:tcPr>
          <w:p w14:paraId="3AE611AD"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使用技術</w:t>
            </w:r>
          </w:p>
        </w:tc>
      </w:tr>
      <w:tr w:rsidR="00857E35" w14:paraId="04A17EE0"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C00DE1" w14:textId="77777777" w:rsidR="00857E35" w:rsidRDefault="00000000">
            <w:r>
              <w:rPr>
                <w:sz w:val="16"/>
              </w:rPr>
              <w:t>テンプレート読込</w:t>
            </w:r>
          </w:p>
        </w:tc>
        <w:tc>
          <w:tcPr>
            <w:tcW w:w="4320" w:type="dxa"/>
          </w:tcPr>
          <w:p w14:paraId="1CE126FD"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pypdf.PdfReader</w:t>
            </w:r>
          </w:p>
        </w:tc>
      </w:tr>
      <w:tr w:rsidR="00857E35" w14:paraId="47C51DB0"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28CFC04" w14:textId="77777777" w:rsidR="00857E35" w:rsidRDefault="00000000">
            <w:r>
              <w:rPr>
                <w:sz w:val="16"/>
              </w:rPr>
              <w:t>テキスト配置</w:t>
            </w:r>
          </w:p>
        </w:tc>
        <w:tc>
          <w:tcPr>
            <w:tcW w:w="4320" w:type="dxa"/>
          </w:tcPr>
          <w:p w14:paraId="35ACF87A"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reportlab.canvas + Pillow</w:t>
            </w:r>
          </w:p>
        </w:tc>
      </w:tr>
      <w:tr w:rsidR="00857E35" w14:paraId="48FB596D"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10B9B5" w14:textId="77777777" w:rsidR="00857E35" w:rsidRDefault="00000000">
            <w:r>
              <w:rPr>
                <w:sz w:val="16"/>
              </w:rPr>
              <w:t>画像配置</w:t>
            </w:r>
          </w:p>
        </w:tc>
        <w:tc>
          <w:tcPr>
            <w:tcW w:w="4320" w:type="dxa"/>
          </w:tcPr>
          <w:p w14:paraId="4CB14D9D"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Pillow + reportlab.ImageReader</w:t>
            </w:r>
          </w:p>
        </w:tc>
      </w:tr>
      <w:tr w:rsidR="00857E35" w14:paraId="21231BD6"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A278D2" w14:textId="77777777" w:rsidR="00857E35" w:rsidRDefault="00000000">
            <w:r>
              <w:rPr>
                <w:sz w:val="16"/>
              </w:rPr>
              <w:t>オーバーレイ</w:t>
            </w:r>
          </w:p>
        </w:tc>
        <w:tc>
          <w:tcPr>
            <w:tcW w:w="4320" w:type="dxa"/>
          </w:tcPr>
          <w:p w14:paraId="0D020269"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pypdf.merge_page()</w:t>
            </w:r>
          </w:p>
        </w:tc>
      </w:tr>
      <w:tr w:rsidR="00857E35" w14:paraId="57949E65"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AEFA23A" w14:textId="77777777" w:rsidR="00857E35" w:rsidRDefault="00000000">
            <w:r>
              <w:rPr>
                <w:sz w:val="16"/>
              </w:rPr>
              <w:t>保存</w:t>
            </w:r>
          </w:p>
        </w:tc>
        <w:tc>
          <w:tcPr>
            <w:tcW w:w="4320" w:type="dxa"/>
          </w:tcPr>
          <w:p w14:paraId="362F81D5"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ReportLab Canvas → BytesIO</w:t>
            </w:r>
          </w:p>
        </w:tc>
      </w:tr>
    </w:tbl>
    <w:p w14:paraId="7B8D769C" w14:textId="77777777" w:rsidR="00857E35" w:rsidRDefault="00000000">
      <w:pPr>
        <w:pStyle w:val="21"/>
      </w:pPr>
      <w:r>
        <w:t xml:space="preserve">6.2 </w:t>
      </w:r>
      <w:r>
        <w:t>日本語フォント対応</w:t>
      </w:r>
    </w:p>
    <w:p w14:paraId="7D0C2A6A" w14:textId="77777777" w:rsidR="00857E35" w:rsidRDefault="00000000">
      <w:pPr>
        <w:pStyle w:val="a0"/>
      </w:pPr>
      <w:r>
        <w:t>ゴシック（NotoSansJP）と明朝（NotoSerifJP）の2系統</w:t>
      </w:r>
    </w:p>
    <w:p w14:paraId="56C42C5A" w14:textId="77777777" w:rsidR="00857E35" w:rsidRDefault="00000000">
      <w:pPr>
        <w:pStyle w:val="a0"/>
      </w:pPr>
      <w:r>
        <w:t>light/normal/medium/boldの4ウェイト</w:t>
      </w:r>
    </w:p>
    <w:p w14:paraId="3EE65EAC" w14:textId="77777777" w:rsidR="00857E35" w:rsidRDefault="00000000">
      <w:pPr>
        <w:pStyle w:val="a0"/>
        <w:rPr>
          <w:lang w:eastAsia="ja-JP"/>
        </w:rPr>
      </w:pPr>
      <w:r>
        <w:rPr>
          <w:lang w:eastAsia="ja-JP"/>
        </w:rPr>
        <w:t>CIDフォント（HeiseiKakuGo-W5, HeiseiMin-W3）へのフォールバック</w:t>
      </w:r>
    </w:p>
    <w:p w14:paraId="26CACE7E" w14:textId="77777777" w:rsidR="00857E35" w:rsidRDefault="00000000">
      <w:pPr>
        <w:pStyle w:val="a0"/>
        <w:rPr>
          <w:lang w:eastAsia="ja-JP"/>
        </w:rPr>
      </w:pPr>
      <w:r>
        <w:rPr>
          <w:lang w:eastAsia="ja-JP"/>
        </w:rPr>
        <w:t>環境変数による手動指定も可能</w:t>
      </w:r>
    </w:p>
    <w:p w14:paraId="4D6081BA" w14:textId="77777777" w:rsidR="00857E35" w:rsidRDefault="00000000">
      <w:pPr>
        <w:pStyle w:val="a0"/>
        <w:rPr>
          <w:lang w:eastAsia="ja-JP"/>
        </w:rPr>
      </w:pPr>
      <w:r>
        <w:rPr>
          <w:lang w:eastAsia="ja-JP"/>
        </w:rPr>
        <w:lastRenderedPageBreak/>
        <w:t>PPM/fonts/以下に28個のフォントファイル（約318MB）</w:t>
      </w:r>
    </w:p>
    <w:p w14:paraId="0A5DA121" w14:textId="77777777" w:rsidR="00857E35" w:rsidRDefault="00000000">
      <w:pPr>
        <w:pStyle w:val="21"/>
      </w:pPr>
      <w:r>
        <w:t xml:space="preserve">6.3 </w:t>
      </w:r>
      <w:r>
        <w:t>日本語組版機能</w:t>
      </w:r>
    </w:p>
    <w:p w14:paraId="44FB1953" w14:textId="77777777" w:rsidR="00857E35" w:rsidRDefault="00000000">
      <w:pPr>
        <w:pStyle w:val="a0"/>
      </w:pPr>
      <w:r>
        <w:t>縦書き記号の自動変換（VERTICAL_CHAR_MAP）</w:t>
      </w:r>
    </w:p>
    <w:p w14:paraId="700750AD" w14:textId="77777777" w:rsidR="00857E35" w:rsidRDefault="00000000">
      <w:pPr>
        <w:pStyle w:val="a0"/>
      </w:pPr>
      <w:r>
        <w:t>縦書きグリフ最適化（VERTICAL_GLYPH_PREFERRED）</w:t>
      </w:r>
    </w:p>
    <w:p w14:paraId="63AF00A5" w14:textId="77777777" w:rsidR="00857E35" w:rsidRDefault="00000000">
      <w:pPr>
        <w:pStyle w:val="a0"/>
        <w:rPr>
          <w:lang w:eastAsia="ja-JP"/>
        </w:rPr>
      </w:pPr>
      <w:r>
        <w:rPr>
          <w:lang w:eastAsia="ja-JP"/>
        </w:rPr>
        <w:t>括弧類の縦書き配置オフセット調整</w:t>
      </w:r>
    </w:p>
    <w:p w14:paraId="4BB8A743" w14:textId="77777777" w:rsidR="00857E35" w:rsidRDefault="00000000">
      <w:pPr>
        <w:pStyle w:val="a0"/>
      </w:pPr>
      <w:r>
        <w:t>約物位置のファイン調整（VERTICAL_PUNCT_OFFSET_MAP）</w:t>
      </w:r>
    </w:p>
    <w:p w14:paraId="05F58FB5" w14:textId="77777777" w:rsidR="00857E35" w:rsidRDefault="00000000">
      <w:pPr>
        <w:pStyle w:val="21"/>
      </w:pPr>
      <w:r>
        <w:t xml:space="preserve">6.4 </w:t>
      </w:r>
      <w:r>
        <w:t>パフォーマンス懸念</w:t>
      </w:r>
    </w:p>
    <w:p w14:paraId="3896C87A" w14:textId="77777777" w:rsidR="00857E35" w:rsidRDefault="00000000">
      <w:pPr>
        <w:pStyle w:val="a0"/>
        <w:rPr>
          <w:lang w:eastAsia="ja-JP"/>
        </w:rPr>
      </w:pPr>
      <w:r>
        <w:rPr>
          <w:lang w:eastAsia="ja-JP"/>
        </w:rPr>
        <w:t>全ページをメモリ上で処理（ページ数が多いとメモリ枯渇リスク）</w:t>
      </w:r>
    </w:p>
    <w:p w14:paraId="0B95D33B" w14:textId="77777777" w:rsidR="00857E35" w:rsidRDefault="00000000">
      <w:pPr>
        <w:pStyle w:val="a0"/>
        <w:rPr>
          <w:lang w:eastAsia="ja-JP"/>
        </w:rPr>
      </w:pPr>
      <w:r>
        <w:rPr>
          <w:lang w:eastAsia="ja-JP"/>
        </w:rPr>
        <w:t>ページ単位でPdfWriter生成（テンプレート読込のオーバーヘッド大）</w:t>
      </w:r>
    </w:p>
    <w:p w14:paraId="0DD528EC" w14:textId="77777777" w:rsidR="00857E35" w:rsidRDefault="00000000">
      <w:pPr>
        <w:pStyle w:val="a0"/>
        <w:rPr>
          <w:lang w:eastAsia="ja-JP"/>
        </w:rPr>
      </w:pPr>
      <w:r>
        <w:rPr>
          <w:lang w:eastAsia="ja-JP"/>
        </w:rPr>
        <w:t>処理の並列化なし（Celeryワーカーは単一タスク単位で直列処理）</w:t>
      </w:r>
    </w:p>
    <w:p w14:paraId="458F98D6" w14:textId="77777777" w:rsidR="00857E35" w:rsidRDefault="00000000">
      <w:pPr>
        <w:pStyle w:val="1"/>
      </w:pPr>
      <w:r>
        <w:t xml:space="preserve">7. </w:t>
      </w:r>
      <w:r>
        <w:t>ドキュメント整合性</w:t>
      </w:r>
    </w:p>
    <w:tbl>
      <w:tblPr>
        <w:tblStyle w:val="38"/>
        <w:tblW w:w="0" w:type="auto"/>
        <w:jc w:val="center"/>
        <w:tblLook w:val="04A0" w:firstRow="1" w:lastRow="0" w:firstColumn="1" w:lastColumn="0" w:noHBand="0" w:noVBand="1"/>
      </w:tblPr>
      <w:tblGrid>
        <w:gridCol w:w="2880"/>
        <w:gridCol w:w="2880"/>
        <w:gridCol w:w="2880"/>
      </w:tblGrid>
      <w:tr w:rsidR="00857E35" w14:paraId="61D0E8F0" w14:textId="77777777" w:rsidTr="00857E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E71EF0" w14:textId="77777777" w:rsidR="00857E35" w:rsidRDefault="00000000">
            <w:r>
              <w:rPr>
                <w:sz w:val="16"/>
              </w:rPr>
              <w:t>ドキュメント</w:t>
            </w:r>
          </w:p>
        </w:tc>
        <w:tc>
          <w:tcPr>
            <w:tcW w:w="2880" w:type="dxa"/>
          </w:tcPr>
          <w:p w14:paraId="2D9AA4D2"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状態</w:t>
            </w:r>
          </w:p>
        </w:tc>
        <w:tc>
          <w:tcPr>
            <w:tcW w:w="2880" w:type="dxa"/>
          </w:tcPr>
          <w:p w14:paraId="20B1D8A5"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評価</w:t>
            </w:r>
          </w:p>
        </w:tc>
      </w:tr>
      <w:tr w:rsidR="00857E35" w14:paraId="2A953266"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852577" w14:textId="77777777" w:rsidR="00857E35" w:rsidRDefault="00000000">
            <w:r>
              <w:rPr>
                <w:sz w:val="16"/>
              </w:rPr>
              <w:t>ADMIN_MANUAL.md</w:t>
            </w:r>
          </w:p>
        </w:tc>
        <w:tc>
          <w:tcPr>
            <w:tcW w:w="2880" w:type="dxa"/>
          </w:tcPr>
          <w:p w14:paraId="5CFB1DBF" w14:textId="77777777" w:rsidR="00857E35" w:rsidRDefault="00000000">
            <w:pPr>
              <w:cnfStyle w:val="000000100000" w:firstRow="0" w:lastRow="0" w:firstColumn="0" w:lastColumn="0" w:oddVBand="0" w:evenVBand="0" w:oddHBand="1" w:evenHBand="0" w:firstRowFirstColumn="0" w:firstRowLastColumn="0" w:lastRowFirstColumn="0" w:lastRowLastColumn="0"/>
              <w:rPr>
                <w:lang w:eastAsia="ja-JP"/>
              </w:rPr>
            </w:pPr>
            <w:r>
              <w:rPr>
                <w:sz w:val="16"/>
                <w:lang w:eastAsia="ja-JP"/>
              </w:rPr>
              <w:t>ほぼ正確、一部不一致</w:t>
            </w:r>
          </w:p>
        </w:tc>
        <w:tc>
          <w:tcPr>
            <w:tcW w:w="2880" w:type="dxa"/>
          </w:tcPr>
          <w:p w14:paraId="28B10839"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更新日2026-02-17</w:t>
            </w:r>
          </w:p>
        </w:tc>
      </w:tr>
      <w:tr w:rsidR="00857E35" w14:paraId="643E8537"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BB35AB" w14:textId="77777777" w:rsidR="00857E35" w:rsidRDefault="00000000">
            <w:r>
              <w:rPr>
                <w:sz w:val="16"/>
              </w:rPr>
              <w:t>MACKs_システム仕様書.docx</w:t>
            </w:r>
          </w:p>
        </w:tc>
        <w:tc>
          <w:tcPr>
            <w:tcW w:w="2880" w:type="dxa"/>
          </w:tcPr>
          <w:p w14:paraId="0106A6F5"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未確認（バイナリ）</w:t>
            </w:r>
          </w:p>
        </w:tc>
        <w:tc>
          <w:tcPr>
            <w:tcW w:w="2880" w:type="dxa"/>
          </w:tcPr>
          <w:p w14:paraId="773FC391"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44KB</w:t>
            </w:r>
          </w:p>
        </w:tc>
      </w:tr>
      <w:tr w:rsidR="00857E35" w14:paraId="04750042"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8977CE" w14:textId="77777777" w:rsidR="00857E35" w:rsidRDefault="00000000">
            <w:pPr>
              <w:rPr>
                <w:lang w:eastAsia="ja-JP"/>
              </w:rPr>
            </w:pPr>
            <w:r>
              <w:rPr>
                <w:sz w:val="16"/>
                <w:lang w:eastAsia="ja-JP"/>
              </w:rPr>
              <w:t>MACKs_ユーザーマニュアル.docx</w:t>
            </w:r>
          </w:p>
        </w:tc>
        <w:tc>
          <w:tcPr>
            <w:tcW w:w="2880" w:type="dxa"/>
          </w:tcPr>
          <w:p w14:paraId="2DC5F819"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未確認（バイナリ）</w:t>
            </w:r>
          </w:p>
        </w:tc>
        <w:tc>
          <w:tcPr>
            <w:tcW w:w="2880" w:type="dxa"/>
          </w:tcPr>
          <w:p w14:paraId="1ECB9DE4"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47KB</w:t>
            </w:r>
          </w:p>
        </w:tc>
      </w:tr>
      <w:tr w:rsidR="00857E35" w14:paraId="4CCDAD41"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97A1F2" w14:textId="77777777" w:rsidR="00857E35" w:rsidRDefault="00000000">
            <w:r>
              <w:rPr>
                <w:sz w:val="16"/>
              </w:rPr>
              <w:t>README.md</w:t>
            </w:r>
          </w:p>
        </w:tc>
        <w:tc>
          <w:tcPr>
            <w:tcW w:w="2880" w:type="dxa"/>
          </w:tcPr>
          <w:p w14:paraId="2F2C7CB5"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簡素（Git管理用）</w:t>
            </w:r>
          </w:p>
        </w:tc>
        <w:tc>
          <w:tcPr>
            <w:tcW w:w="2880" w:type="dxa"/>
          </w:tcPr>
          <w:p w14:paraId="58B903A5"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1KB</w:t>
            </w:r>
          </w:p>
        </w:tc>
      </w:tr>
    </w:tbl>
    <w:p w14:paraId="097C6810" w14:textId="77777777" w:rsidR="00857E35" w:rsidRDefault="00000000">
      <w:pPr>
        <w:pStyle w:val="21"/>
      </w:pPr>
      <w:r>
        <w:t xml:space="preserve">7.1 </w:t>
      </w:r>
      <w:r>
        <w:t>発見された矛盾点</w:t>
      </w:r>
    </w:p>
    <w:p w14:paraId="04B0F24D" w14:textId="77777777" w:rsidR="00857E35" w:rsidRDefault="00000000">
      <w:pPr>
        <w:pStyle w:val="a0"/>
      </w:pPr>
      <w:r>
        <w:t>バージョン番号: ADMIN_MANUAL.mdは「PPM 6.2」だが、settings.pyのAPP_VERSIONは「1.0.10」</w:t>
      </w:r>
    </w:p>
    <w:p w14:paraId="134C2833" w14:textId="77777777" w:rsidR="00857E35" w:rsidRDefault="00000000">
      <w:pPr>
        <w:pStyle w:val="a0"/>
        <w:rPr>
          <w:lang w:eastAsia="ja-JP"/>
        </w:rPr>
      </w:pPr>
      <w:r>
        <w:rPr>
          <w:lang w:eastAsia="ja-JP"/>
        </w:rPr>
        <w:t>フォント環境変数: マニュアルにNOTO_*_FONT_PATH記載があるが、.env.templateに存在しない</w:t>
      </w:r>
    </w:p>
    <w:p w14:paraId="6BAEF727" w14:textId="77777777" w:rsidR="00857E35" w:rsidRDefault="00000000">
      <w:pPr>
        <w:pStyle w:val="a0"/>
        <w:rPr>
          <w:lang w:eastAsia="ja-JP"/>
        </w:rPr>
      </w:pPr>
      <w:r>
        <w:rPr>
          <w:lang w:eastAsia="ja-JP"/>
        </w:rPr>
        <w:t>Pythonバージョン: マニュアルは3.11推奨だが、.venvはPython 3.13</w:t>
      </w:r>
    </w:p>
    <w:p w14:paraId="324C9013" w14:textId="77777777" w:rsidR="00857E35" w:rsidRDefault="00000000">
      <w:pPr>
        <w:pStyle w:val="1"/>
        <w:rPr>
          <w:lang w:eastAsia="ja-JP"/>
        </w:rPr>
      </w:pPr>
      <w:r>
        <w:rPr>
          <w:lang w:eastAsia="ja-JP"/>
        </w:rPr>
        <w:t xml:space="preserve">8. </w:t>
      </w:r>
      <w:r>
        <w:rPr>
          <w:lang w:eastAsia="ja-JP"/>
        </w:rPr>
        <w:t>リスク優先度マトリックス</w:t>
      </w:r>
    </w:p>
    <w:tbl>
      <w:tblPr>
        <w:tblStyle w:val="38"/>
        <w:tblW w:w="0" w:type="auto"/>
        <w:jc w:val="center"/>
        <w:tblLook w:val="04A0" w:firstRow="1" w:lastRow="0" w:firstColumn="1" w:lastColumn="0" w:noHBand="0" w:noVBand="1"/>
      </w:tblPr>
      <w:tblGrid>
        <w:gridCol w:w="1728"/>
        <w:gridCol w:w="1728"/>
        <w:gridCol w:w="1728"/>
        <w:gridCol w:w="1728"/>
        <w:gridCol w:w="1792"/>
      </w:tblGrid>
      <w:tr w:rsidR="00857E35" w14:paraId="323AD8A2" w14:textId="77777777" w:rsidTr="00857E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E3FFAF3" w14:textId="77777777" w:rsidR="00857E35" w:rsidRDefault="00000000">
            <w:r>
              <w:rPr>
                <w:sz w:val="16"/>
              </w:rPr>
              <w:t>優先度</w:t>
            </w:r>
          </w:p>
        </w:tc>
        <w:tc>
          <w:tcPr>
            <w:tcW w:w="1728" w:type="dxa"/>
          </w:tcPr>
          <w:p w14:paraId="378B1225"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カテゴリ</w:t>
            </w:r>
          </w:p>
        </w:tc>
        <w:tc>
          <w:tcPr>
            <w:tcW w:w="1728" w:type="dxa"/>
          </w:tcPr>
          <w:p w14:paraId="6D43F56C"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リスク</w:t>
            </w:r>
          </w:p>
        </w:tc>
        <w:tc>
          <w:tcPr>
            <w:tcW w:w="1728" w:type="dxa"/>
          </w:tcPr>
          <w:p w14:paraId="632B2439"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影響</w:t>
            </w:r>
          </w:p>
        </w:tc>
        <w:tc>
          <w:tcPr>
            <w:tcW w:w="1728" w:type="dxa"/>
          </w:tcPr>
          <w:p w14:paraId="09197F71" w14:textId="77777777" w:rsidR="00857E35" w:rsidRDefault="00000000">
            <w:pPr>
              <w:cnfStyle w:val="100000000000" w:firstRow="1" w:lastRow="0" w:firstColumn="0" w:lastColumn="0" w:oddVBand="0" w:evenVBand="0" w:oddHBand="0" w:evenHBand="0" w:firstRowFirstColumn="0" w:firstRowLastColumn="0" w:lastRowFirstColumn="0" w:lastRowLastColumn="0"/>
            </w:pPr>
            <w:r>
              <w:rPr>
                <w:sz w:val="16"/>
              </w:rPr>
              <w:t>対応</w:t>
            </w:r>
          </w:p>
        </w:tc>
      </w:tr>
      <w:tr w:rsidR="00857E35" w14:paraId="20DC69E5"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6959CBD" w14:textId="77777777" w:rsidR="00857E35" w:rsidRDefault="00000000">
            <w:r>
              <w:rPr>
                <w:sz w:val="16"/>
              </w:rPr>
              <w:t>P0 Critical</w:t>
            </w:r>
          </w:p>
        </w:tc>
        <w:tc>
          <w:tcPr>
            <w:tcW w:w="1728" w:type="dxa"/>
          </w:tcPr>
          <w:p w14:paraId="04AAC8FE"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セキュリティ</w:t>
            </w:r>
          </w:p>
        </w:tc>
        <w:tc>
          <w:tcPr>
            <w:tcW w:w="1728" w:type="dxa"/>
          </w:tcPr>
          <w:p w14:paraId="26ED72F2" w14:textId="77777777" w:rsidR="00857E35" w:rsidRDefault="00000000">
            <w:pPr>
              <w:cnfStyle w:val="000000100000" w:firstRow="0" w:lastRow="0" w:firstColumn="0" w:lastColumn="0" w:oddVBand="0" w:evenVBand="0" w:oddHBand="1" w:evenHBand="0" w:firstRowFirstColumn="0" w:firstRowLastColumn="0" w:lastRowFirstColumn="0" w:lastRowLastColumn="0"/>
              <w:rPr>
                <w:lang w:eastAsia="ja-JP"/>
              </w:rPr>
            </w:pPr>
            <w:r>
              <w:rPr>
                <w:sz w:val="16"/>
                <w:lang w:eastAsia="ja-JP"/>
              </w:rPr>
              <w:t>フォントパストラバーサル</w:t>
            </w:r>
          </w:p>
        </w:tc>
        <w:tc>
          <w:tcPr>
            <w:tcW w:w="1728" w:type="dxa"/>
          </w:tcPr>
          <w:p w14:paraId="7E5F6A01" w14:textId="77777777" w:rsidR="00857E35" w:rsidRDefault="00000000">
            <w:pPr>
              <w:cnfStyle w:val="000000100000" w:firstRow="0" w:lastRow="0" w:firstColumn="0" w:lastColumn="0" w:oddVBand="0" w:evenVBand="0" w:oddHBand="1" w:evenHBand="0" w:firstRowFirstColumn="0" w:firstRowLastColumn="0" w:lastRowFirstColumn="0" w:lastRowLastColumn="0"/>
              <w:rPr>
                <w:lang w:eastAsia="ja-JP"/>
              </w:rPr>
            </w:pPr>
            <w:r>
              <w:rPr>
                <w:sz w:val="16"/>
                <w:lang w:eastAsia="ja-JP"/>
              </w:rPr>
              <w:t>任意コード実行/データ漏洩</w:t>
            </w:r>
          </w:p>
        </w:tc>
        <w:tc>
          <w:tcPr>
            <w:tcW w:w="1728" w:type="dxa"/>
          </w:tcPr>
          <w:p w14:paraId="2D729C21" w14:textId="77777777" w:rsidR="00857E35" w:rsidRDefault="00000000">
            <w:pPr>
              <w:cnfStyle w:val="000000100000" w:firstRow="0" w:lastRow="0" w:firstColumn="0" w:lastColumn="0" w:oddVBand="0" w:evenVBand="0" w:oddHBand="1" w:evenHBand="0" w:firstRowFirstColumn="0" w:firstRowLastColumn="0" w:lastRowFirstColumn="0" w:lastRowLastColumn="0"/>
              <w:rPr>
                <w:lang w:eastAsia="ja-JP"/>
              </w:rPr>
            </w:pPr>
            <w:r>
              <w:rPr>
                <w:sz w:val="16"/>
                <w:lang w:eastAsia="ja-JP"/>
              </w:rPr>
              <w:t>fonts/のみに制限</w:t>
            </w:r>
          </w:p>
        </w:tc>
      </w:tr>
      <w:tr w:rsidR="00857E35" w14:paraId="46C75F38"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D729BE" w14:textId="77777777" w:rsidR="00857E35" w:rsidRDefault="00000000">
            <w:r>
              <w:rPr>
                <w:sz w:val="16"/>
              </w:rPr>
              <w:t>P1 High</w:t>
            </w:r>
          </w:p>
        </w:tc>
        <w:tc>
          <w:tcPr>
            <w:tcW w:w="1728" w:type="dxa"/>
          </w:tcPr>
          <w:p w14:paraId="536936AA"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セキュリティ</w:t>
            </w:r>
          </w:p>
        </w:tc>
        <w:tc>
          <w:tcPr>
            <w:tcW w:w="1728" w:type="dxa"/>
          </w:tcPr>
          <w:p w14:paraId="0662ED08" w14:textId="77777777" w:rsidR="00857E35" w:rsidRDefault="00000000">
            <w:pPr>
              <w:cnfStyle w:val="000000010000" w:firstRow="0" w:lastRow="0" w:firstColumn="0" w:lastColumn="0" w:oddVBand="0" w:evenVBand="0" w:oddHBand="0" w:evenHBand="1" w:firstRowFirstColumn="0" w:firstRowLastColumn="0" w:lastRowFirstColumn="0" w:lastRowLastColumn="0"/>
              <w:rPr>
                <w:lang w:eastAsia="ja-JP"/>
              </w:rPr>
            </w:pPr>
            <w:r>
              <w:rPr>
                <w:sz w:val="16"/>
                <w:lang w:eastAsia="ja-JP"/>
              </w:rPr>
              <w:t>MySQLパスワードハードコード</w:t>
            </w:r>
          </w:p>
        </w:tc>
        <w:tc>
          <w:tcPr>
            <w:tcW w:w="1728" w:type="dxa"/>
          </w:tcPr>
          <w:p w14:paraId="1C2BF425"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DB接続情報漏洩</w:t>
            </w:r>
          </w:p>
        </w:tc>
        <w:tc>
          <w:tcPr>
            <w:tcW w:w="1728" w:type="dxa"/>
          </w:tcPr>
          <w:p w14:paraId="5D41F7AC"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デフォルト値削除</w:t>
            </w:r>
          </w:p>
        </w:tc>
      </w:tr>
      <w:tr w:rsidR="00857E35" w14:paraId="25D46B62"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99CCA19" w14:textId="77777777" w:rsidR="00857E35" w:rsidRDefault="00000000">
            <w:r>
              <w:rPr>
                <w:sz w:val="16"/>
              </w:rPr>
              <w:t>P1 High</w:t>
            </w:r>
          </w:p>
        </w:tc>
        <w:tc>
          <w:tcPr>
            <w:tcW w:w="1728" w:type="dxa"/>
          </w:tcPr>
          <w:p w14:paraId="3F020A5B"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セキュリティ</w:t>
            </w:r>
          </w:p>
        </w:tc>
        <w:tc>
          <w:tcPr>
            <w:tcW w:w="1728" w:type="dxa"/>
          </w:tcPr>
          <w:p w14:paraId="4C5426C4"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SECRET_KEYデフォルト値</w:t>
            </w:r>
          </w:p>
        </w:tc>
        <w:tc>
          <w:tcPr>
            <w:tcW w:w="1728" w:type="dxa"/>
          </w:tcPr>
          <w:p w14:paraId="536001A5"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セッション改ざん</w:t>
            </w:r>
          </w:p>
        </w:tc>
        <w:tc>
          <w:tcPr>
            <w:tcW w:w="1728" w:type="dxa"/>
          </w:tcPr>
          <w:p w14:paraId="252C0BFB" w14:textId="77777777" w:rsidR="00857E35" w:rsidRDefault="00000000">
            <w:pPr>
              <w:cnfStyle w:val="000000100000" w:firstRow="0" w:lastRow="0" w:firstColumn="0" w:lastColumn="0" w:oddVBand="0" w:evenVBand="0" w:oddHBand="1" w:evenHBand="0" w:firstRowFirstColumn="0" w:firstRowLastColumn="0" w:lastRowFirstColumn="0" w:lastRowLastColumn="0"/>
              <w:rPr>
                <w:lang w:eastAsia="ja-JP"/>
              </w:rPr>
            </w:pPr>
            <w:r>
              <w:rPr>
                <w:sz w:val="16"/>
                <w:lang w:eastAsia="ja-JP"/>
              </w:rPr>
              <w:t>生成値を.envに設定</w:t>
            </w:r>
          </w:p>
        </w:tc>
      </w:tr>
      <w:tr w:rsidR="00857E35" w14:paraId="5112D8E6"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1286837" w14:textId="77777777" w:rsidR="00857E35" w:rsidRDefault="00000000">
            <w:r>
              <w:rPr>
                <w:sz w:val="16"/>
              </w:rPr>
              <w:t>P2 Medium</w:t>
            </w:r>
          </w:p>
        </w:tc>
        <w:tc>
          <w:tcPr>
            <w:tcW w:w="1728" w:type="dxa"/>
          </w:tcPr>
          <w:p w14:paraId="6632E91C"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品質</w:t>
            </w:r>
          </w:p>
        </w:tc>
        <w:tc>
          <w:tcPr>
            <w:tcW w:w="1728" w:type="dxa"/>
          </w:tcPr>
          <w:p w14:paraId="4A25BCED"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build_merged_pdf未使用</w:t>
            </w:r>
          </w:p>
        </w:tc>
        <w:tc>
          <w:tcPr>
            <w:tcW w:w="1728" w:type="dxa"/>
          </w:tcPr>
          <w:p w14:paraId="24CD9D33"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デッドコード</w:t>
            </w:r>
          </w:p>
        </w:tc>
        <w:tc>
          <w:tcPr>
            <w:tcW w:w="1728" w:type="dxa"/>
          </w:tcPr>
          <w:p w14:paraId="7F1483D7"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削除または実装</w:t>
            </w:r>
          </w:p>
        </w:tc>
      </w:tr>
      <w:tr w:rsidR="00857E35" w14:paraId="59EACDA3"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17CAE4" w14:textId="77777777" w:rsidR="00857E35" w:rsidRDefault="00000000">
            <w:r>
              <w:rPr>
                <w:sz w:val="16"/>
              </w:rPr>
              <w:t>P2 Medium</w:t>
            </w:r>
          </w:p>
        </w:tc>
        <w:tc>
          <w:tcPr>
            <w:tcW w:w="1728" w:type="dxa"/>
          </w:tcPr>
          <w:p w14:paraId="3ACF76C7"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品質</w:t>
            </w:r>
          </w:p>
        </w:tc>
        <w:tc>
          <w:tcPr>
            <w:tcW w:w="1728" w:type="dxa"/>
          </w:tcPr>
          <w:p w14:paraId="440C83FD"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Page.page_number重複許容</w:t>
            </w:r>
          </w:p>
        </w:tc>
        <w:tc>
          <w:tcPr>
            <w:tcW w:w="1728" w:type="dxa"/>
          </w:tcPr>
          <w:p w14:paraId="2F3056A1"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データ不整合</w:t>
            </w:r>
          </w:p>
        </w:tc>
        <w:tc>
          <w:tcPr>
            <w:tcW w:w="1728" w:type="dxa"/>
          </w:tcPr>
          <w:p w14:paraId="6C783088"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ユニーク制約追加</w:t>
            </w:r>
          </w:p>
        </w:tc>
      </w:tr>
      <w:tr w:rsidR="00857E35" w14:paraId="78D0784A" w14:textId="77777777" w:rsidTr="00857E3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DFC633" w14:textId="77777777" w:rsidR="00857E35" w:rsidRDefault="00000000">
            <w:r>
              <w:rPr>
                <w:sz w:val="16"/>
              </w:rPr>
              <w:t>P3 Low</w:t>
            </w:r>
          </w:p>
        </w:tc>
        <w:tc>
          <w:tcPr>
            <w:tcW w:w="1728" w:type="dxa"/>
          </w:tcPr>
          <w:p w14:paraId="66C36027"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ドキュメント</w:t>
            </w:r>
          </w:p>
        </w:tc>
        <w:tc>
          <w:tcPr>
            <w:tcW w:w="1728" w:type="dxa"/>
          </w:tcPr>
          <w:p w14:paraId="704C98E6"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バージョン番号矛盾</w:t>
            </w:r>
          </w:p>
        </w:tc>
        <w:tc>
          <w:tcPr>
            <w:tcW w:w="1728" w:type="dxa"/>
          </w:tcPr>
          <w:p w14:paraId="45929C80"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運用混乱</w:t>
            </w:r>
          </w:p>
        </w:tc>
        <w:tc>
          <w:tcPr>
            <w:tcW w:w="1728" w:type="dxa"/>
          </w:tcPr>
          <w:p w14:paraId="248AB863" w14:textId="77777777" w:rsidR="00857E35" w:rsidRDefault="00000000">
            <w:pPr>
              <w:cnfStyle w:val="000000010000" w:firstRow="0" w:lastRow="0" w:firstColumn="0" w:lastColumn="0" w:oddVBand="0" w:evenVBand="0" w:oddHBand="0" w:evenHBand="1" w:firstRowFirstColumn="0" w:firstRowLastColumn="0" w:lastRowFirstColumn="0" w:lastRowLastColumn="0"/>
            </w:pPr>
            <w:r>
              <w:rPr>
                <w:sz w:val="16"/>
              </w:rPr>
              <w:t>ADMIN_MANUAL.md更新</w:t>
            </w:r>
          </w:p>
        </w:tc>
      </w:tr>
      <w:tr w:rsidR="00857E35" w14:paraId="20B3730A" w14:textId="77777777" w:rsidTr="00857E3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A3B647" w14:textId="77777777" w:rsidR="00857E35" w:rsidRDefault="00000000">
            <w:r>
              <w:rPr>
                <w:sz w:val="16"/>
              </w:rPr>
              <w:t>P3 Low</w:t>
            </w:r>
          </w:p>
        </w:tc>
        <w:tc>
          <w:tcPr>
            <w:tcW w:w="1728" w:type="dxa"/>
          </w:tcPr>
          <w:p w14:paraId="5394A453"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改善</w:t>
            </w:r>
          </w:p>
        </w:tc>
        <w:tc>
          <w:tcPr>
            <w:tcW w:w="1728" w:type="dxa"/>
          </w:tcPr>
          <w:p w14:paraId="0870D89A"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.env.template未整備</w:t>
            </w:r>
          </w:p>
        </w:tc>
        <w:tc>
          <w:tcPr>
            <w:tcW w:w="1728" w:type="dxa"/>
          </w:tcPr>
          <w:p w14:paraId="6C323441"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セットアップ手間</w:t>
            </w:r>
          </w:p>
        </w:tc>
        <w:tc>
          <w:tcPr>
            <w:tcW w:w="1728" w:type="dxa"/>
          </w:tcPr>
          <w:p w14:paraId="5D0B972D" w14:textId="77777777" w:rsidR="00857E35" w:rsidRDefault="00000000">
            <w:pPr>
              <w:cnfStyle w:val="000000100000" w:firstRow="0" w:lastRow="0" w:firstColumn="0" w:lastColumn="0" w:oddVBand="0" w:evenVBand="0" w:oddHBand="1" w:evenHBand="0" w:firstRowFirstColumn="0" w:firstRowLastColumn="0" w:lastRowFirstColumn="0" w:lastRowLastColumn="0"/>
            </w:pPr>
            <w:r>
              <w:rPr>
                <w:sz w:val="16"/>
              </w:rPr>
              <w:t>テンプレート作成</w:t>
            </w:r>
          </w:p>
        </w:tc>
      </w:tr>
    </w:tbl>
    <w:p w14:paraId="1F510A5F" w14:textId="77777777" w:rsidR="00857E35" w:rsidRDefault="00000000">
      <w:pPr>
        <w:pStyle w:val="1"/>
        <w:rPr>
          <w:lang w:eastAsia="ja-JP"/>
        </w:rPr>
      </w:pPr>
      <w:r>
        <w:rPr>
          <w:lang w:eastAsia="ja-JP"/>
        </w:rPr>
        <w:lastRenderedPageBreak/>
        <w:t xml:space="preserve">9. </w:t>
      </w:r>
      <w:r>
        <w:rPr>
          <w:lang w:eastAsia="ja-JP"/>
        </w:rPr>
        <w:t>勧告とアクションアイテム</w:t>
      </w:r>
    </w:p>
    <w:p w14:paraId="030799C9" w14:textId="77777777" w:rsidR="00857E35" w:rsidRDefault="00000000">
      <w:pPr>
        <w:rPr>
          <w:lang w:eastAsia="ja-JP"/>
        </w:rPr>
      </w:pPr>
      <w:r>
        <w:rPr>
          <w:lang w:eastAsia="ja-JP"/>
        </w:rPr>
        <w:t>1. 【至急】フォント検索パスを PPM/fonts/ のみに制限する（_noto_font_dirs修正）</w:t>
      </w:r>
    </w:p>
    <w:p w14:paraId="55A35B22" w14:textId="77777777" w:rsidR="00857E35" w:rsidRDefault="00000000">
      <w:pPr>
        <w:rPr>
          <w:lang w:eastAsia="ja-JP"/>
        </w:rPr>
      </w:pPr>
      <w:r>
        <w:rPr>
          <w:lang w:eastAsia="ja-JP"/>
        </w:rPr>
        <w:t>2. 【至急】settings.pyのデフォルトパスワード/シークレットを.env必須に変更する</w:t>
      </w:r>
    </w:p>
    <w:p w14:paraId="76EBFA26" w14:textId="77777777" w:rsidR="00857E35" w:rsidRDefault="00000000">
      <w:pPr>
        <w:rPr>
          <w:lang w:eastAsia="ja-JP"/>
        </w:rPr>
      </w:pPr>
      <w:r>
        <w:rPr>
          <w:lang w:eastAsia="ja-JP"/>
        </w:rPr>
        <w:t>3. 【推奨】build_merged_pdfタスクを削除する（またはビューからの呼び出しを実装する）</w:t>
      </w:r>
    </w:p>
    <w:p w14:paraId="55E869A2" w14:textId="77777777" w:rsidR="00857E35" w:rsidRDefault="00000000">
      <w:r>
        <w:t>4. 【推奨】Page.page_numberにunique_together = ("project", "page_number")を追加する</w:t>
      </w:r>
    </w:p>
    <w:p w14:paraId="50293FFF" w14:textId="77777777" w:rsidR="00857E35" w:rsidRDefault="00000000">
      <w:r>
        <w:t>5. 【推奨】CHANGELOG.mdまたはリリースノートを作成する</w:t>
      </w:r>
    </w:p>
    <w:p w14:paraId="5988F2CD" w14:textId="77777777" w:rsidR="00857E35" w:rsidRDefault="00000000">
      <w:pPr>
        <w:rPr>
          <w:lang w:eastAsia="ja-JP"/>
        </w:rPr>
      </w:pPr>
      <w:r>
        <w:rPr>
          <w:lang w:eastAsia="ja-JP"/>
        </w:rPr>
        <w:t>6. 【推奨】.env.templateファイルを作成し、NOTO_*_FONT_PATHを含める</w:t>
      </w:r>
    </w:p>
    <w:p w14:paraId="75D78227" w14:textId="77777777" w:rsidR="00857E35" w:rsidRDefault="00000000">
      <w:pPr>
        <w:rPr>
          <w:lang w:eastAsia="ja-JP"/>
        </w:rPr>
      </w:pPr>
      <w:r>
        <w:rPr>
          <w:lang w:eastAsia="ja-JP"/>
        </w:rPr>
        <w:t>7. 【推奨】Redisに認証パスワードを設定する（本番環境）</w:t>
      </w:r>
    </w:p>
    <w:p w14:paraId="67A910A5" w14:textId="77777777" w:rsidR="00857E35" w:rsidRDefault="00000000">
      <w:r>
        <w:t>8. 【推奨】ADMIN_MANUAL.mdのバージョン表記をAPP_VERSIONと同期させる</w:t>
      </w:r>
    </w:p>
    <w:p w14:paraId="5BF07B28" w14:textId="77777777" w:rsidR="00857E35" w:rsidRDefault="00000000">
      <w:r>
        <w:br/>
        <w:t>──────────────────────────────────────────────────</w:t>
      </w:r>
    </w:p>
    <w:p w14:paraId="33B198FB" w14:textId="77777777" w:rsidR="00857E35" w:rsidRDefault="00000000">
      <w:pPr>
        <w:jc w:val="center"/>
      </w:pPr>
      <w:r>
        <w:rPr>
          <w:color w:val="666666"/>
          <w:sz w:val="16"/>
        </w:rPr>
        <w:t>Generated by T.A.D.A.S.H.I. (Hermes Agent) — Triangulated Reasoning Deep Mode</w:t>
      </w:r>
    </w:p>
    <w:p>
      <w:pPr>
        <w:jc w:val="center"/>
      </w:pPr>
      <w:r>
        <w:rPr>
          <w:b/>
        </w:rPr>
        <w:t>============================================================</w:t>
      </w:r>
    </w:p>
    <w:p>
      <w:r>
        <w:rPr>
          <w:b/>
          <w:sz w:val="28"/>
        </w:rPr>
        <w:t>追記修正（2026-05-14）</w:t>
      </w:r>
    </w:p>
    <w:p>
      <w:r>
        <w:t>本追記は初版（2026-05-06）以降に実施された対応を記録する。</w:t>
      </w:r>
    </w:p>
    <w:p>
      <w:r>
        <w:rPr>
          <w:b/>
          <w:sz w:val="24"/>
        </w:rPr>
        <w:t>1. バージョン更新</w:t>
      </w:r>
    </w:p>
    <w:p>
      <w:r>
        <w:t>APP_VERSION: 1.0.10 → 1.0.11（2026-05-07更新）</w:t>
      </w:r>
    </w:p>
    <w:p>
      <w:r>
        <w:t>ADMIN_MANUAL.md のバージョン表記を APP_VERSION と同期済み。</w:t>
      </w:r>
    </w:p>
    <w:p>
      <w:r>
        <w:rPr>
          <w:b/>
          <w:sz w:val="24"/>
        </w:rPr>
        <w:t>2. セキュリティ対応（2026-05-06一括対応）</w:t>
      </w:r>
    </w:p>
    <w:p>
      <w:r>
        <w:t>【2.1 フォントパストラバーサル】✅ 対応済み</w:t>
      </w:r>
    </w:p>
    <w:p>
      <w:r>
        <w:t>PDFRenderService._noto_font_dirs を PPM/fonts/ のみに制限。システムフォルダへの検索パスを削除。</w:t>
      </w:r>
    </w:p>
    <w:p>
      <w:r>
        <w:t>【2.2 MySQLパスワードハードコード】✅ 対応済み</w:t>
      </w:r>
    </w:p>
    <w:p>
      <w:r>
        <w:t>settings.py のデフォルトパスワード値を削除し、.env必須化。</w:t>
      </w:r>
    </w:p>
    <w:p>
      <w:r>
        <w:t>【2.3 SECRET_KEYデフォルト値】✅ 対応済み</w:t>
      </w:r>
    </w:p>
    <w:p>
      <w:r>
        <w:t>'unsafe-dev-secret-key' 削除。openssl rand -hex 32 で生成した値を.envに設定。</w:t>
      </w:r>
    </w:p>
    <w:p>
      <w:r>
        <w:t>【2.4 画像アップロード検証】✅ 対応済み</w:t>
      </w:r>
    </w:p>
    <w:p>
      <w:r>
        <w:t>_validate_image_type() 追加。拡張子＋マジックバイトの二重検証。許可形式: JPEG/PNG/TIFF。</w:t>
      </w:r>
    </w:p>
    <w:p>
      <w:r>
        <w:t>【2.5 Redis認証パスワード】✅ 対応済み</w:t>
      </w:r>
    </w:p>
    <w:p>
      <w:r>
        <w:t>Redis 7.2.11 に requirepass 設定済み。.env URLも認証付き形式に更新。</w:t>
      </w:r>
    </w:p>
    <w:p>
      <w:r>
        <w:rPr>
          <w:b/>
          <w:sz w:val="24"/>
        </w:rPr>
        <w:t>3. コード整理</w:t>
      </w:r>
    </w:p>
    <w:p>
      <w:r>
        <w:t>【勧告3】build_merged_pdf デッドコード → ✅ 削除済み（2026-05-07）</w:t>
      </w:r>
    </w:p>
    <w:p>
      <w:r>
        <w:t>【勧告4】Page.page_number ユニーク制約 → ✅ migration 0014 で追加済み</w:t>
      </w:r>
    </w:p>
    <w:p>
      <w:r>
        <w:t>【勧告6】.env.template → ✅ 作成済み（NOTO_*_FONT_PATH含む全必須項目）</w:t>
      </w:r>
    </w:p>
    <w:p>
      <w:r>
        <w:t>【勧告8】ADMIN_MANUAL.md バージョン同期 → ✅ 対応済み</w:t>
      </w:r>
    </w:p>
    <w:p>
      <w:r>
        <w:rPr>
          <w:b/>
          <w:sz w:val="24"/>
        </w:rPr>
        <w:t>4. 継続課題（2026-05-14時点）</w:t>
      </w:r>
    </w:p>
    <w:p>
      <w:r>
        <w:t>【Celeryワーカー未起動】Redis導入済みだがワーカープロセス未起動。ZIP機能停止中。</w:t>
      </w:r>
    </w:p>
    <w:p>
      <w:r>
        <w:t>【OOM Kill対応】PDFレンダリング時のメモリ不足対策として Swap 1GB + Apache MPM設定制限を適用。さくらVPSスケールアップ時は再設定必須。</w:t>
      </w:r>
    </w:p>
    <w:p>
      <w:r>
        <w:rPr>
          <w:b/>
          <w:sz w:val="24"/>
        </w:rPr>
        <w:t>5. 勧告の対応状況サマリー</w:t>
      </w:r>
    </w:p>
    <w:p>
      <w:r>
        <w:t>【至急】フォントパストラバーサル → ✅ 対応済み</w:t>
      </w:r>
    </w:p>
    <w:p>
      <w:r>
        <w:t>【至急】デフォルトパスワード/シークレット → ✅ 対応済み</w:t>
      </w:r>
    </w:p>
    <w:p>
      <w:r>
        <w:t>【推奨】build_merged_pdf削除 → ✅ 対応済み</w:t>
      </w:r>
    </w:p>
    <w:p>
      <w:r>
        <w:t>【推奨】page_numberユニーク制約 → ✅ 対応済み</w:t>
      </w:r>
    </w:p>
    <w:p>
      <w:r>
        <w:t>【推奨】.env.template作成 → ✅ 対応済み</w:t>
      </w:r>
    </w:p>
    <w:p>
      <w:r>
        <w:t>【推奨】Redis認証 → ✅ 対応済み</w:t>
      </w:r>
    </w:p>
    <w:p>
      <w:r>
        <w:t>【推奨】バージョン同期 → ✅ 対応済み</w:t>
      </w:r>
    </w:p>
    <w:p>
      <w:r>
        <w:t>【推奨】CHANGELOG.md作成 → ⬜ 未対応</w:t>
      </w:r>
    </w:p>
    <w:sectPr w:rsidR="00857E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03327081">
    <w:abstractNumId w:val="8"/>
  </w:num>
  <w:num w:numId="2" w16cid:durableId="1989702369">
    <w:abstractNumId w:val="6"/>
  </w:num>
  <w:num w:numId="3" w16cid:durableId="1499689852">
    <w:abstractNumId w:val="5"/>
  </w:num>
  <w:num w:numId="4" w16cid:durableId="2104646974">
    <w:abstractNumId w:val="4"/>
  </w:num>
  <w:num w:numId="5" w16cid:durableId="528105878">
    <w:abstractNumId w:val="7"/>
  </w:num>
  <w:num w:numId="6" w16cid:durableId="1076056511">
    <w:abstractNumId w:val="3"/>
  </w:num>
  <w:num w:numId="7" w16cid:durableId="1829127330">
    <w:abstractNumId w:val="2"/>
  </w:num>
  <w:num w:numId="8" w16cid:durableId="1980919381">
    <w:abstractNumId w:val="1"/>
  </w:num>
  <w:num w:numId="9" w16cid:durableId="1024400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04B7"/>
    <w:rsid w:val="00857E35"/>
    <w:rsid w:val="00AA1D8D"/>
    <w:rsid w:val="00B47730"/>
    <w:rsid w:val="00CB0664"/>
    <w:rsid w:val="00DB02A3"/>
    <w:rsid w:val="00E710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AC0BFF8"/>
  <w14:defaultImageDpi w14:val="300"/>
  <w15:docId w15:val="{6E60FF21-889C-3048-8FC8-59B3A6FC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A1A6C"/>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A1A6C"/>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A1A6C"/>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1654</Words>
  <Characters>3193</Characters>
  <Application>Microsoft Office Word</Application>
  <DocSecurity>0</DocSecurity>
  <Lines>212</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芳史 丸子</cp:lastModifiedBy>
  <cp:revision>3</cp:revision>
  <dcterms:created xsi:type="dcterms:W3CDTF">2013-12-23T23:15:00Z</dcterms:created>
  <dcterms:modified xsi:type="dcterms:W3CDTF">2026-05-06T21:37:00Z</dcterms:modified>
  <cp:category/>
</cp:coreProperties>
</file>