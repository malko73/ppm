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49772" w14:textId="77777777" w:rsidR="00063DD0" w:rsidRDefault="00000000">
      <w:pPr>
        <w:spacing w:before="2835"/>
        <w:jc w:val="center"/>
        <w:rPr>
          <w:lang w:eastAsia="ja-JP"/>
        </w:rPr>
      </w:pPr>
      <w:r>
        <w:rPr>
          <w:rFonts w:ascii="メイリオ" w:hAnsi="メイリオ"/>
          <w:b/>
          <w:color w:val="1F497D"/>
          <w:sz w:val="56"/>
          <w:lang w:eastAsia="ja-JP"/>
        </w:rPr>
        <w:t xml:space="preserve">MACKs </w:t>
      </w:r>
      <w:r>
        <w:rPr>
          <w:rFonts w:ascii="メイリオ" w:hAnsi="メイリオ"/>
          <w:b/>
          <w:color w:val="1F497D"/>
          <w:sz w:val="56"/>
          <w:lang w:eastAsia="ja-JP"/>
        </w:rPr>
        <w:t>ユーザーマニュアル</w:t>
      </w:r>
    </w:p>
    <w:p w14:paraId="2282BEDE" w14:textId="77777777" w:rsidR="00063DD0" w:rsidRDefault="00000000">
      <w:pPr>
        <w:jc w:val="center"/>
        <w:rPr>
          <w:lang w:eastAsia="ja-JP"/>
        </w:rPr>
      </w:pPr>
      <w:r>
        <w:rPr>
          <w:rFonts w:ascii="メイリオ" w:hAnsi="メイリオ"/>
          <w:color w:val="707070"/>
          <w:sz w:val="28"/>
          <w:lang w:eastAsia="ja-JP"/>
        </w:rPr>
        <w:t>冊子・カタログ制作向け</w:t>
      </w:r>
      <w:r>
        <w:rPr>
          <w:rFonts w:ascii="メイリオ" w:hAnsi="メイリオ"/>
          <w:color w:val="707070"/>
          <w:sz w:val="28"/>
          <w:lang w:eastAsia="ja-JP"/>
        </w:rPr>
        <w:t xml:space="preserve"> PDF </w:t>
      </w:r>
      <w:r>
        <w:rPr>
          <w:rFonts w:ascii="メイリオ" w:hAnsi="メイリオ"/>
          <w:color w:val="707070"/>
          <w:sz w:val="28"/>
          <w:lang w:eastAsia="ja-JP"/>
        </w:rPr>
        <w:t>編集システム</w:t>
      </w:r>
    </w:p>
    <w:p w14:paraId="0CE11BF3" w14:textId="77777777" w:rsidR="00063DD0" w:rsidRDefault="00000000">
      <w:pPr>
        <w:jc w:val="center"/>
        <w:rPr>
          <w:lang w:eastAsia="ja-JP"/>
        </w:rPr>
      </w:pPr>
      <w:r>
        <w:rPr>
          <w:rFonts w:ascii="メイリオ" w:hAnsi="メイリオ"/>
          <w:color w:val="999999"/>
          <w:lang w:eastAsia="ja-JP"/>
        </w:rPr>
        <w:t>Ver. 1.0.10</w:t>
      </w:r>
      <w:r>
        <w:rPr>
          <w:rFonts w:ascii="メイリオ" w:hAnsi="メイリオ"/>
          <w:color w:val="999999"/>
          <w:lang w:eastAsia="ja-JP"/>
        </w:rPr>
        <w:t xml:space="preserve">　</w:t>
      </w:r>
      <w:r>
        <w:rPr>
          <w:rFonts w:ascii="メイリオ" w:hAnsi="メイリオ"/>
          <w:color w:val="999999"/>
          <w:lang w:eastAsia="ja-JP"/>
        </w:rPr>
        <w:t>|</w:t>
      </w:r>
      <w:r>
        <w:rPr>
          <w:rFonts w:ascii="メイリオ" w:hAnsi="メイリオ"/>
          <w:color w:val="999999"/>
          <w:lang w:eastAsia="ja-JP"/>
        </w:rPr>
        <w:t xml:space="preserve">　</w:t>
      </w:r>
      <w:r>
        <w:rPr>
          <w:rFonts w:ascii="メイリオ" w:hAnsi="メイリオ"/>
          <w:color w:val="999999"/>
          <w:lang w:eastAsia="ja-JP"/>
        </w:rPr>
        <w:t>2026</w:t>
      </w:r>
      <w:r>
        <w:rPr>
          <w:rFonts w:ascii="メイリオ" w:hAnsi="メイリオ"/>
          <w:color w:val="999999"/>
          <w:lang w:eastAsia="ja-JP"/>
        </w:rPr>
        <w:t>年</w:t>
      </w:r>
      <w:r>
        <w:rPr>
          <w:rFonts w:ascii="メイリオ" w:hAnsi="メイリオ"/>
          <w:color w:val="999999"/>
          <w:lang w:eastAsia="ja-JP"/>
        </w:rPr>
        <w:t>2</w:t>
      </w:r>
      <w:r>
        <w:rPr>
          <w:rFonts w:ascii="メイリオ" w:hAnsi="メイリオ"/>
          <w:color w:val="999999"/>
          <w:lang w:eastAsia="ja-JP"/>
        </w:rPr>
        <w:t>月</w:t>
      </w:r>
    </w:p>
    <w:p w14:paraId="32F9EFD4" w14:textId="77777777" w:rsidR="00063DD0" w:rsidRDefault="00000000">
      <w:pPr>
        <w:rPr>
          <w:lang w:eastAsia="ja-JP"/>
        </w:rPr>
      </w:pPr>
      <w:r>
        <w:rPr>
          <w:lang w:eastAsia="ja-JP"/>
        </w:rPr>
        <w:br w:type="page"/>
      </w:r>
    </w:p>
    <w:p w14:paraId="3972547C" w14:textId="77777777" w:rsidR="00063DD0" w:rsidRDefault="00000000">
      <w:pPr>
        <w:pBdr>
          <w:bottom w:val="single" w:sz="8" w:space="4" w:color="1F497D"/>
        </w:pBdr>
        <w:spacing w:before="400" w:after="160"/>
        <w:rPr>
          <w:lang w:eastAsia="ja-JP"/>
        </w:rPr>
      </w:pPr>
      <w:r>
        <w:rPr>
          <w:rFonts w:ascii="メイリオ" w:hAnsi="メイリオ"/>
          <w:b/>
          <w:color w:val="1F497D"/>
          <w:sz w:val="32"/>
          <w:lang w:eastAsia="ja-JP"/>
        </w:rPr>
        <w:lastRenderedPageBreak/>
        <w:t>目次</w:t>
      </w:r>
    </w:p>
    <w:p w14:paraId="721FE2EC" w14:textId="77777777" w:rsidR="00063DD0" w:rsidRDefault="00000000">
      <w:pPr>
        <w:spacing w:before="40" w:after="40"/>
        <w:rPr>
          <w:lang w:eastAsia="ja-JP"/>
        </w:rPr>
      </w:pPr>
      <w:r>
        <w:rPr>
          <w:rFonts w:ascii="メイリオ" w:hAnsi="メイリオ"/>
          <w:color w:val="404040"/>
          <w:lang w:eastAsia="ja-JP"/>
        </w:rPr>
        <w:t>1.</w:t>
      </w:r>
      <w:r>
        <w:rPr>
          <w:rFonts w:ascii="メイリオ" w:hAnsi="メイリオ"/>
          <w:color w:val="404040"/>
          <w:lang w:eastAsia="ja-JP"/>
        </w:rPr>
        <w:t xml:space="preserve">　はじめに</w:t>
      </w:r>
    </w:p>
    <w:p w14:paraId="4C517BAF" w14:textId="77777777" w:rsidR="00063DD0" w:rsidRDefault="00000000">
      <w:pPr>
        <w:spacing w:before="40" w:after="40"/>
        <w:rPr>
          <w:lang w:eastAsia="ja-JP"/>
        </w:rPr>
      </w:pPr>
      <w:r>
        <w:rPr>
          <w:rFonts w:ascii="メイリオ" w:hAnsi="メイリオ"/>
          <w:color w:val="404040"/>
          <w:lang w:eastAsia="ja-JP"/>
        </w:rPr>
        <w:t>2.</w:t>
      </w:r>
      <w:r>
        <w:rPr>
          <w:rFonts w:ascii="メイリオ" w:hAnsi="メイリオ"/>
          <w:color w:val="404040"/>
          <w:lang w:eastAsia="ja-JP"/>
        </w:rPr>
        <w:t xml:space="preserve">　ログイン・ログアウト</w:t>
      </w:r>
    </w:p>
    <w:p w14:paraId="6D02BD77" w14:textId="77777777" w:rsidR="00063DD0" w:rsidRDefault="00000000">
      <w:pPr>
        <w:spacing w:before="40" w:after="40"/>
        <w:rPr>
          <w:lang w:eastAsia="ja-JP"/>
        </w:rPr>
      </w:pPr>
      <w:r>
        <w:rPr>
          <w:rFonts w:ascii="メイリオ" w:hAnsi="メイリオ"/>
          <w:color w:val="404040"/>
          <w:lang w:eastAsia="ja-JP"/>
        </w:rPr>
        <w:t>3.</w:t>
      </w:r>
      <w:r>
        <w:rPr>
          <w:rFonts w:ascii="メイリオ" w:hAnsi="メイリオ"/>
          <w:color w:val="404040"/>
          <w:lang w:eastAsia="ja-JP"/>
        </w:rPr>
        <w:t xml:space="preserve">　プロジェクト一覧画面</w:t>
      </w:r>
    </w:p>
    <w:p w14:paraId="1D2B76B8" w14:textId="77777777" w:rsidR="00063DD0" w:rsidRDefault="00000000">
      <w:pPr>
        <w:spacing w:before="40" w:after="40"/>
        <w:rPr>
          <w:lang w:eastAsia="ja-JP"/>
        </w:rPr>
      </w:pPr>
      <w:r>
        <w:rPr>
          <w:rFonts w:ascii="メイリオ" w:hAnsi="メイリオ"/>
          <w:color w:val="404040"/>
          <w:lang w:eastAsia="ja-JP"/>
        </w:rPr>
        <w:t>4.</w:t>
      </w:r>
      <w:r>
        <w:rPr>
          <w:rFonts w:ascii="メイリオ" w:hAnsi="メイリオ"/>
          <w:color w:val="404040"/>
          <w:lang w:eastAsia="ja-JP"/>
        </w:rPr>
        <w:t xml:space="preserve">　プロジェクトを作成する</w:t>
      </w:r>
    </w:p>
    <w:p w14:paraId="27762752" w14:textId="77777777" w:rsidR="00063DD0" w:rsidRDefault="00000000">
      <w:pPr>
        <w:spacing w:before="40" w:after="40"/>
        <w:rPr>
          <w:lang w:eastAsia="ja-JP"/>
        </w:rPr>
      </w:pPr>
      <w:r>
        <w:rPr>
          <w:rFonts w:ascii="メイリオ" w:hAnsi="メイリオ"/>
          <w:color w:val="404040"/>
          <w:lang w:eastAsia="ja-JP"/>
        </w:rPr>
        <w:t>5.</w:t>
      </w:r>
      <w:r>
        <w:rPr>
          <w:rFonts w:ascii="メイリオ" w:hAnsi="メイリオ"/>
          <w:color w:val="404040"/>
          <w:lang w:eastAsia="ja-JP"/>
        </w:rPr>
        <w:t xml:space="preserve">　プロジェクトを設定・編集する</w:t>
      </w:r>
    </w:p>
    <w:p w14:paraId="7ACF2A49" w14:textId="77777777" w:rsidR="00063DD0" w:rsidRDefault="00000000">
      <w:pPr>
        <w:spacing w:before="40" w:after="40"/>
        <w:rPr>
          <w:lang w:eastAsia="ja-JP"/>
        </w:rPr>
      </w:pPr>
      <w:r>
        <w:rPr>
          <w:rFonts w:ascii="メイリオ" w:hAnsi="メイリオ"/>
          <w:color w:val="404040"/>
          <w:lang w:eastAsia="ja-JP"/>
        </w:rPr>
        <w:t>6.</w:t>
      </w:r>
      <w:r>
        <w:rPr>
          <w:rFonts w:ascii="メイリオ" w:hAnsi="メイリオ"/>
          <w:color w:val="404040"/>
          <w:lang w:eastAsia="ja-JP"/>
        </w:rPr>
        <w:t xml:space="preserve">　ページを管理する</w:t>
      </w:r>
    </w:p>
    <w:p w14:paraId="789626E1" w14:textId="77777777" w:rsidR="00063DD0" w:rsidRDefault="00000000">
      <w:pPr>
        <w:spacing w:before="40" w:after="40"/>
        <w:rPr>
          <w:lang w:eastAsia="ja-JP"/>
        </w:rPr>
      </w:pPr>
      <w:r>
        <w:rPr>
          <w:rFonts w:ascii="メイリオ" w:hAnsi="メイリオ"/>
          <w:color w:val="404040"/>
          <w:lang w:eastAsia="ja-JP"/>
        </w:rPr>
        <w:t>7.</w:t>
      </w:r>
      <w:r>
        <w:rPr>
          <w:rFonts w:ascii="メイリオ" w:hAnsi="メイリオ"/>
          <w:color w:val="404040"/>
          <w:lang w:eastAsia="ja-JP"/>
        </w:rPr>
        <w:t xml:space="preserve">　校了管理（校了フラグ）</w:t>
      </w:r>
    </w:p>
    <w:p w14:paraId="335E8963" w14:textId="77777777" w:rsidR="00063DD0" w:rsidRDefault="00000000">
      <w:pPr>
        <w:spacing w:before="40" w:after="40"/>
        <w:rPr>
          <w:lang w:eastAsia="ja-JP"/>
        </w:rPr>
      </w:pPr>
      <w:r>
        <w:rPr>
          <w:rFonts w:ascii="メイリオ" w:hAnsi="メイリオ"/>
          <w:color w:val="404040"/>
          <w:lang w:eastAsia="ja-JP"/>
        </w:rPr>
        <w:t>8.</w:t>
      </w:r>
      <w:r>
        <w:rPr>
          <w:rFonts w:ascii="メイリオ" w:hAnsi="メイリオ"/>
          <w:color w:val="404040"/>
          <w:lang w:eastAsia="ja-JP"/>
        </w:rPr>
        <w:t xml:space="preserve">　</w:t>
      </w:r>
      <w:r>
        <w:rPr>
          <w:rFonts w:ascii="メイリオ" w:hAnsi="メイリオ"/>
          <w:color w:val="404040"/>
          <w:lang w:eastAsia="ja-JP"/>
        </w:rPr>
        <w:t>PDF</w:t>
      </w:r>
      <w:r>
        <w:rPr>
          <w:rFonts w:ascii="メイリオ" w:hAnsi="メイリオ"/>
          <w:color w:val="404040"/>
          <w:lang w:eastAsia="ja-JP"/>
        </w:rPr>
        <w:t>・</w:t>
      </w:r>
      <w:r>
        <w:rPr>
          <w:rFonts w:ascii="メイリオ" w:hAnsi="メイリオ"/>
          <w:color w:val="404040"/>
          <w:lang w:eastAsia="ja-JP"/>
        </w:rPr>
        <w:t>ZIP</w:t>
      </w:r>
      <w:r>
        <w:rPr>
          <w:rFonts w:ascii="メイリオ" w:hAnsi="メイリオ"/>
          <w:color w:val="404040"/>
          <w:lang w:eastAsia="ja-JP"/>
        </w:rPr>
        <w:t>を出力する</w:t>
      </w:r>
    </w:p>
    <w:p w14:paraId="4CC97A59" w14:textId="77777777" w:rsidR="00063DD0" w:rsidRDefault="00000000">
      <w:pPr>
        <w:spacing w:before="40" w:after="40"/>
        <w:rPr>
          <w:lang w:eastAsia="ja-JP"/>
        </w:rPr>
      </w:pPr>
      <w:r>
        <w:rPr>
          <w:rFonts w:ascii="メイリオ" w:hAnsi="メイリオ"/>
          <w:color w:val="404040"/>
          <w:lang w:eastAsia="ja-JP"/>
        </w:rPr>
        <w:t>9.</w:t>
      </w:r>
      <w:r>
        <w:rPr>
          <w:rFonts w:ascii="メイリオ" w:hAnsi="メイリオ"/>
          <w:color w:val="404040"/>
          <w:lang w:eastAsia="ja-JP"/>
        </w:rPr>
        <w:t xml:space="preserve">　</w:t>
      </w:r>
      <w:r>
        <w:rPr>
          <w:rFonts w:ascii="メイリオ" w:hAnsi="メイリオ"/>
          <w:color w:val="404040"/>
          <w:lang w:eastAsia="ja-JP"/>
        </w:rPr>
        <w:t xml:space="preserve">CSV </w:t>
      </w:r>
      <w:r>
        <w:rPr>
          <w:rFonts w:ascii="メイリオ" w:hAnsi="メイリオ"/>
          <w:color w:val="404040"/>
          <w:lang w:eastAsia="ja-JP"/>
        </w:rPr>
        <w:t>で一括入力する</w:t>
      </w:r>
    </w:p>
    <w:p w14:paraId="68678AEF" w14:textId="77777777" w:rsidR="00063DD0" w:rsidRDefault="00000000">
      <w:pPr>
        <w:spacing w:before="40" w:after="40"/>
        <w:rPr>
          <w:lang w:eastAsia="ja-JP"/>
        </w:rPr>
      </w:pPr>
      <w:r>
        <w:rPr>
          <w:rFonts w:ascii="メイリオ" w:hAnsi="メイリオ"/>
          <w:color w:val="404040"/>
          <w:lang w:eastAsia="ja-JP"/>
        </w:rPr>
        <w:t>10.</w:t>
      </w:r>
      <w:r>
        <w:rPr>
          <w:rFonts w:ascii="メイリオ" w:hAnsi="メイリオ"/>
          <w:color w:val="404040"/>
          <w:lang w:eastAsia="ja-JP"/>
        </w:rPr>
        <w:t xml:space="preserve">　プロジェクトをコピーする</w:t>
      </w:r>
    </w:p>
    <w:p w14:paraId="6749F486" w14:textId="77777777" w:rsidR="00063DD0" w:rsidRDefault="00000000">
      <w:pPr>
        <w:spacing w:before="40" w:after="40"/>
        <w:rPr>
          <w:lang w:eastAsia="ja-JP"/>
        </w:rPr>
      </w:pPr>
      <w:r>
        <w:rPr>
          <w:rFonts w:ascii="メイリオ" w:hAnsi="メイリオ"/>
          <w:color w:val="404040"/>
          <w:lang w:eastAsia="ja-JP"/>
        </w:rPr>
        <w:t>11.</w:t>
      </w:r>
      <w:r>
        <w:rPr>
          <w:rFonts w:ascii="メイリオ" w:hAnsi="メイリオ"/>
          <w:color w:val="404040"/>
          <w:lang w:eastAsia="ja-JP"/>
        </w:rPr>
        <w:t xml:space="preserve">　エラーメッセージと対処法</w:t>
      </w:r>
    </w:p>
    <w:p w14:paraId="1B36A2A2" w14:textId="77777777" w:rsidR="00063DD0" w:rsidRDefault="00000000">
      <w:pPr>
        <w:spacing w:before="40" w:after="40"/>
        <w:rPr>
          <w:lang w:eastAsia="ja-JP"/>
        </w:rPr>
      </w:pPr>
      <w:r>
        <w:rPr>
          <w:rFonts w:ascii="メイリオ" w:hAnsi="メイリオ"/>
          <w:color w:val="404040"/>
          <w:lang w:eastAsia="ja-JP"/>
        </w:rPr>
        <w:t>12.</w:t>
      </w:r>
      <w:r>
        <w:rPr>
          <w:rFonts w:ascii="メイリオ" w:hAnsi="メイリオ"/>
          <w:color w:val="404040"/>
          <w:lang w:eastAsia="ja-JP"/>
        </w:rPr>
        <w:t xml:space="preserve">　制限・注意事項</w:t>
      </w:r>
    </w:p>
    <w:p w14:paraId="1A09CE30" w14:textId="77777777" w:rsidR="00063DD0" w:rsidRDefault="00000000">
      <w:pPr>
        <w:rPr>
          <w:lang w:eastAsia="ja-JP"/>
        </w:rPr>
      </w:pPr>
      <w:r>
        <w:rPr>
          <w:lang w:eastAsia="ja-JP"/>
        </w:rPr>
        <w:br w:type="page"/>
      </w:r>
    </w:p>
    <w:p w14:paraId="0537B6CC" w14:textId="77777777" w:rsidR="00063DD0" w:rsidRDefault="00000000">
      <w:pPr>
        <w:pBdr>
          <w:bottom w:val="single" w:sz="8" w:space="4" w:color="1F497D"/>
        </w:pBdr>
        <w:spacing w:before="400" w:after="160"/>
        <w:rPr>
          <w:lang w:eastAsia="ja-JP"/>
        </w:rPr>
      </w:pPr>
      <w:r>
        <w:rPr>
          <w:rFonts w:ascii="メイリオ" w:hAnsi="メイリオ"/>
          <w:b/>
          <w:color w:val="1F497D"/>
          <w:sz w:val="32"/>
          <w:lang w:eastAsia="ja-JP"/>
        </w:rPr>
        <w:lastRenderedPageBreak/>
        <w:t xml:space="preserve">1. </w:t>
      </w:r>
      <w:r>
        <w:rPr>
          <w:rFonts w:ascii="メイリオ" w:hAnsi="メイリオ"/>
          <w:b/>
          <w:color w:val="1F497D"/>
          <w:sz w:val="32"/>
          <w:lang w:eastAsia="ja-JP"/>
        </w:rPr>
        <w:t>はじめに</w:t>
      </w:r>
    </w:p>
    <w:p w14:paraId="456C5BCB" w14:textId="77777777" w:rsidR="00063DD0" w:rsidRDefault="00000000">
      <w:pPr>
        <w:spacing w:before="40" w:after="80"/>
        <w:rPr>
          <w:lang w:eastAsia="ja-JP"/>
        </w:rPr>
      </w:pPr>
      <w:r>
        <w:rPr>
          <w:rFonts w:ascii="メイリオ" w:hAnsi="メイリオ"/>
          <w:color w:val="404040"/>
          <w:sz w:val="21"/>
          <w:lang w:eastAsia="ja-JP"/>
        </w:rPr>
        <w:t xml:space="preserve">MACKs </w:t>
      </w:r>
      <w:r>
        <w:rPr>
          <w:rFonts w:ascii="メイリオ" w:hAnsi="メイリオ"/>
          <w:color w:val="404040"/>
          <w:sz w:val="21"/>
          <w:lang w:eastAsia="ja-JP"/>
        </w:rPr>
        <w:t>は、デザイン済みのテンプレート</w:t>
      </w:r>
      <w:r>
        <w:rPr>
          <w:rFonts w:ascii="メイリオ" w:hAnsi="メイリオ"/>
          <w:color w:val="404040"/>
          <w:sz w:val="21"/>
          <w:lang w:eastAsia="ja-JP"/>
        </w:rPr>
        <w:t xml:space="preserve"> PDF </w:t>
      </w:r>
      <w:r>
        <w:rPr>
          <w:rFonts w:ascii="メイリオ" w:hAnsi="メイリオ"/>
          <w:color w:val="404040"/>
          <w:sz w:val="21"/>
          <w:lang w:eastAsia="ja-JP"/>
        </w:rPr>
        <w:t>に対して、ページごとにテキストや画像を入力し、印刷入稿用の</w:t>
      </w:r>
      <w:r>
        <w:rPr>
          <w:rFonts w:ascii="メイリオ" w:hAnsi="メイリオ"/>
          <w:color w:val="404040"/>
          <w:sz w:val="21"/>
          <w:lang w:eastAsia="ja-JP"/>
        </w:rPr>
        <w:t xml:space="preserve"> PDF </w:t>
      </w:r>
      <w:r>
        <w:rPr>
          <w:rFonts w:ascii="メイリオ" w:hAnsi="メイリオ"/>
          <w:color w:val="404040"/>
          <w:sz w:val="21"/>
          <w:lang w:eastAsia="ja-JP"/>
        </w:rPr>
        <w:t>を生成するための</w:t>
      </w:r>
      <w:r>
        <w:rPr>
          <w:rFonts w:ascii="メイリオ" w:hAnsi="メイリオ"/>
          <w:color w:val="404040"/>
          <w:sz w:val="21"/>
          <w:lang w:eastAsia="ja-JP"/>
        </w:rPr>
        <w:t xml:space="preserve"> Web </w:t>
      </w:r>
      <w:r>
        <w:rPr>
          <w:rFonts w:ascii="メイリオ" w:hAnsi="メイリオ"/>
          <w:color w:val="404040"/>
          <w:sz w:val="21"/>
          <w:lang w:eastAsia="ja-JP"/>
        </w:rPr>
        <w:t>システムです。</w:t>
      </w:r>
    </w:p>
    <w:p w14:paraId="690A509D" w14:textId="77777777" w:rsidR="00063DD0" w:rsidRDefault="00000000">
      <w:pPr>
        <w:spacing w:before="40" w:after="80"/>
        <w:rPr>
          <w:lang w:eastAsia="ja-JP"/>
        </w:rPr>
      </w:pPr>
      <w:r>
        <w:rPr>
          <w:rFonts w:ascii="メイリオ" w:hAnsi="メイリオ"/>
          <w:color w:val="404040"/>
          <w:sz w:val="21"/>
          <w:lang w:eastAsia="ja-JP"/>
        </w:rPr>
        <w:t>担当者は各ページの可変データ（店舗名・住所・写真など）を</w:t>
      </w:r>
      <w:r>
        <w:rPr>
          <w:rFonts w:ascii="メイリオ" w:hAnsi="メイリオ"/>
          <w:color w:val="404040"/>
          <w:sz w:val="21"/>
          <w:lang w:eastAsia="ja-JP"/>
        </w:rPr>
        <w:t xml:space="preserve"> Web </w:t>
      </w:r>
      <w:r>
        <w:rPr>
          <w:rFonts w:ascii="メイリオ" w:hAnsi="メイリオ"/>
          <w:color w:val="404040"/>
          <w:sz w:val="21"/>
          <w:lang w:eastAsia="ja-JP"/>
        </w:rPr>
        <w:t>ブラウザ上で入力するだけで、統一されたデザインの冊子を効率よく制作できます。</w:t>
      </w:r>
    </w:p>
    <w:p w14:paraId="4BC37705" w14:textId="77777777" w:rsidR="00063DD0" w:rsidRDefault="00000000">
      <w:pPr>
        <w:spacing w:before="280" w:after="80"/>
        <w:rPr>
          <w:lang w:eastAsia="ja-JP"/>
        </w:rPr>
      </w:pPr>
      <w:r>
        <w:rPr>
          <w:rFonts w:ascii="メイリオ" w:hAnsi="メイリオ"/>
          <w:b/>
          <w:color w:val="2E75B6"/>
          <w:sz w:val="26"/>
          <w:lang w:eastAsia="ja-JP"/>
        </w:rPr>
        <w:t xml:space="preserve">1.1 </w:t>
      </w:r>
      <w:r>
        <w:rPr>
          <w:rFonts w:ascii="メイリオ" w:hAnsi="メイリオ"/>
          <w:b/>
          <w:color w:val="2E75B6"/>
          <w:sz w:val="26"/>
          <w:lang w:eastAsia="ja-JP"/>
        </w:rPr>
        <w:t>本マニュアルの対象読者</w:t>
      </w:r>
    </w:p>
    <w:p w14:paraId="24B9C872" w14:textId="77777777" w:rsidR="00063DD0" w:rsidRDefault="00000000">
      <w:pPr>
        <w:pStyle w:val="a0"/>
        <w:spacing w:before="20" w:after="40"/>
        <w:ind w:left="283"/>
        <w:rPr>
          <w:lang w:eastAsia="ja-JP"/>
        </w:rPr>
      </w:pPr>
      <w:r>
        <w:rPr>
          <w:rFonts w:ascii="メイリオ" w:hAnsi="メイリオ"/>
          <w:color w:val="404040"/>
          <w:sz w:val="21"/>
          <w:lang w:eastAsia="ja-JP"/>
        </w:rPr>
        <w:t>一般ユーザー（担当者）</w:t>
      </w:r>
      <w:r>
        <w:rPr>
          <w:rFonts w:ascii="メイリオ" w:hAnsi="メイリオ"/>
          <w:color w:val="404040"/>
          <w:sz w:val="21"/>
          <w:lang w:eastAsia="ja-JP"/>
        </w:rPr>
        <w:t xml:space="preserve">: </w:t>
      </w:r>
      <w:r>
        <w:rPr>
          <w:rFonts w:ascii="メイリオ" w:hAnsi="メイリオ"/>
          <w:color w:val="404040"/>
          <w:sz w:val="21"/>
          <w:lang w:eastAsia="ja-JP"/>
        </w:rPr>
        <w:t>ページへのデータ入力・</w:t>
      </w:r>
      <w:r>
        <w:rPr>
          <w:rFonts w:ascii="メイリオ" w:hAnsi="メイリオ"/>
          <w:color w:val="404040"/>
          <w:sz w:val="21"/>
          <w:lang w:eastAsia="ja-JP"/>
        </w:rPr>
        <w:t xml:space="preserve">PDF </w:t>
      </w:r>
      <w:r>
        <w:rPr>
          <w:rFonts w:ascii="メイリオ" w:hAnsi="メイリオ"/>
          <w:color w:val="404040"/>
          <w:sz w:val="21"/>
          <w:lang w:eastAsia="ja-JP"/>
        </w:rPr>
        <w:t>出力が主な操作</w:t>
      </w:r>
    </w:p>
    <w:p w14:paraId="064B77C9" w14:textId="77777777" w:rsidR="00063DD0" w:rsidRDefault="00000000">
      <w:pPr>
        <w:pStyle w:val="a0"/>
        <w:spacing w:before="20" w:after="40"/>
        <w:ind w:left="283"/>
        <w:rPr>
          <w:lang w:eastAsia="ja-JP"/>
        </w:rPr>
      </w:pPr>
      <w:r>
        <w:rPr>
          <w:rFonts w:ascii="メイリオ" w:hAnsi="メイリオ"/>
          <w:color w:val="404040"/>
          <w:sz w:val="21"/>
          <w:lang w:eastAsia="ja-JP"/>
        </w:rPr>
        <w:t>スタッフユーザー（業務管理者）</w:t>
      </w:r>
      <w:r>
        <w:rPr>
          <w:rFonts w:ascii="メイリオ" w:hAnsi="メイリオ"/>
          <w:color w:val="404040"/>
          <w:sz w:val="21"/>
          <w:lang w:eastAsia="ja-JP"/>
        </w:rPr>
        <w:t xml:space="preserve">: </w:t>
      </w:r>
      <w:r>
        <w:rPr>
          <w:rFonts w:ascii="メイリオ" w:hAnsi="メイリオ"/>
          <w:color w:val="404040"/>
          <w:sz w:val="21"/>
          <w:lang w:eastAsia="ja-JP"/>
        </w:rPr>
        <w:t>プロジェクト作成・参加者管理も担当</w:t>
      </w:r>
    </w:p>
    <w:p w14:paraId="183F209B" w14:textId="77777777" w:rsidR="00063DD0" w:rsidRDefault="00000000">
      <w:pPr>
        <w:spacing w:before="280" w:after="80"/>
        <w:rPr>
          <w:lang w:eastAsia="ja-JP"/>
        </w:rPr>
      </w:pPr>
      <w:r>
        <w:rPr>
          <w:rFonts w:ascii="メイリオ" w:hAnsi="メイリオ"/>
          <w:b/>
          <w:color w:val="2E75B6"/>
          <w:sz w:val="26"/>
          <w:lang w:eastAsia="ja-JP"/>
        </w:rPr>
        <w:t xml:space="preserve">1.2 </w:t>
      </w:r>
      <w:r>
        <w:rPr>
          <w:rFonts w:ascii="メイリオ" w:hAnsi="メイリオ"/>
          <w:b/>
          <w:color w:val="2E75B6"/>
          <w:sz w:val="26"/>
          <w:lang w:eastAsia="ja-JP"/>
        </w:rPr>
        <w:t>動作環境</w:t>
      </w:r>
    </w:p>
    <w:p w14:paraId="48D291D5" w14:textId="77777777" w:rsidR="00063DD0" w:rsidRDefault="00000000">
      <w:pPr>
        <w:spacing w:before="40" w:after="80"/>
      </w:pPr>
      <w:r>
        <w:rPr>
          <w:rFonts w:ascii="メイリオ" w:hAnsi="メイリオ"/>
          <w:color w:val="404040"/>
          <w:sz w:val="21"/>
          <w:lang w:eastAsia="ja-JP"/>
        </w:rPr>
        <w:t>本システムは</w:t>
      </w:r>
      <w:r>
        <w:rPr>
          <w:rFonts w:ascii="メイリオ" w:hAnsi="メイリオ"/>
          <w:color w:val="404040"/>
          <w:sz w:val="21"/>
          <w:lang w:eastAsia="ja-JP"/>
        </w:rPr>
        <w:t xml:space="preserve"> Web </w:t>
      </w:r>
      <w:r>
        <w:rPr>
          <w:rFonts w:ascii="メイリオ" w:hAnsi="メイリオ"/>
          <w:color w:val="404040"/>
          <w:sz w:val="21"/>
          <w:lang w:eastAsia="ja-JP"/>
        </w:rPr>
        <w:t>ブラウザで動作します。</w:t>
      </w:r>
      <w:r>
        <w:rPr>
          <w:rFonts w:ascii="メイリオ" w:hAnsi="メイリオ"/>
          <w:color w:val="404040"/>
          <w:sz w:val="21"/>
        </w:rPr>
        <w:t>推奨ブラウザは</w:t>
      </w:r>
      <w:r>
        <w:rPr>
          <w:rFonts w:ascii="メイリオ" w:hAnsi="メイリオ"/>
          <w:color w:val="404040"/>
          <w:sz w:val="21"/>
        </w:rPr>
        <w:t xml:space="preserve"> Google Chrome</w:t>
      </w:r>
      <w:r>
        <w:rPr>
          <w:rFonts w:ascii="メイリオ" w:hAnsi="メイリオ"/>
          <w:color w:val="404040"/>
          <w:sz w:val="21"/>
        </w:rPr>
        <w:t>・</w:t>
      </w:r>
      <w:r>
        <w:rPr>
          <w:rFonts w:ascii="メイリオ" w:hAnsi="メイリオ"/>
          <w:color w:val="404040"/>
          <w:sz w:val="21"/>
        </w:rPr>
        <w:t>Microsoft Edge</w:t>
      </w:r>
      <w:r>
        <w:rPr>
          <w:rFonts w:ascii="メイリオ" w:hAnsi="メイリオ"/>
          <w:color w:val="404040"/>
          <w:sz w:val="21"/>
        </w:rPr>
        <w:t>（最新版）です。</w:t>
      </w:r>
    </w:p>
    <w:tbl>
      <w:tblPr>
        <w:tblStyle w:val="afe"/>
        <w:tblW w:w="0" w:type="auto"/>
        <w:tblLook w:val="04A0" w:firstRow="1" w:lastRow="0" w:firstColumn="1" w:lastColumn="0" w:noHBand="0" w:noVBand="1"/>
      </w:tblPr>
      <w:tblGrid>
        <w:gridCol w:w="9071"/>
      </w:tblGrid>
      <w:tr w:rsidR="00063DD0" w14:paraId="6EA49AC9" w14:textId="77777777">
        <w:tc>
          <w:tcPr>
            <w:tcW w:w="9071" w:type="dxa"/>
            <w:shd w:val="clear" w:color="auto" w:fill="DDEBF7"/>
          </w:tcPr>
          <w:p w14:paraId="513162B5" w14:textId="77777777" w:rsidR="00063DD0" w:rsidRDefault="00000000">
            <w:pPr>
              <w:spacing w:before="40" w:after="40"/>
              <w:rPr>
                <w:lang w:eastAsia="ja-JP"/>
              </w:rPr>
            </w:pPr>
            <w:r>
              <w:rPr>
                <w:rFonts w:ascii="メイリオ" w:hAnsi="メイリオ"/>
                <w:b/>
                <w:sz w:val="21"/>
                <w:lang w:eastAsia="ja-JP"/>
              </w:rPr>
              <w:t xml:space="preserve">ℹ️ </w:t>
            </w:r>
            <w:r>
              <w:rPr>
                <w:rFonts w:ascii="メイリオ" w:hAnsi="メイリオ"/>
                <w:b/>
                <w:sz w:val="21"/>
                <w:lang w:eastAsia="ja-JP"/>
              </w:rPr>
              <w:t>ポイント</w:t>
            </w:r>
            <w:r>
              <w:rPr>
                <w:rFonts w:ascii="メイリオ" w:hAnsi="メイリオ"/>
                <w:b/>
                <w:sz w:val="21"/>
                <w:lang w:eastAsia="ja-JP"/>
              </w:rPr>
              <w:t xml:space="preserve"> </w:t>
            </w:r>
            <w:r>
              <w:rPr>
                <w:rFonts w:ascii="メイリオ" w:hAnsi="メイリオ"/>
                <w:sz w:val="21"/>
                <w:lang w:eastAsia="ja-JP"/>
              </w:rPr>
              <w:t>ログインには、管理者から発行されたメールアドレスとパスワードが必要です。アカウントをお持ちでない場合はシステム管理者にお問い合わせください。</w:t>
            </w:r>
          </w:p>
        </w:tc>
      </w:tr>
    </w:tbl>
    <w:p w14:paraId="3BD2F37A" w14:textId="77777777" w:rsidR="00063DD0" w:rsidRDefault="00063DD0">
      <w:pPr>
        <w:rPr>
          <w:lang w:eastAsia="ja-JP"/>
        </w:rPr>
      </w:pPr>
    </w:p>
    <w:p w14:paraId="26D35CB9" w14:textId="77777777" w:rsidR="00063DD0" w:rsidRDefault="00000000">
      <w:pPr>
        <w:spacing w:before="280" w:after="80"/>
        <w:rPr>
          <w:lang w:eastAsia="ja-JP"/>
        </w:rPr>
      </w:pPr>
      <w:r>
        <w:rPr>
          <w:rFonts w:ascii="メイリオ" w:hAnsi="メイリオ"/>
          <w:b/>
          <w:color w:val="2E75B6"/>
          <w:sz w:val="26"/>
          <w:lang w:eastAsia="ja-JP"/>
        </w:rPr>
        <w:t xml:space="preserve">1.3 </w:t>
      </w:r>
      <w:r>
        <w:rPr>
          <w:rFonts w:ascii="メイリオ" w:hAnsi="メイリオ"/>
          <w:b/>
          <w:color w:val="2E75B6"/>
          <w:sz w:val="26"/>
          <w:lang w:eastAsia="ja-JP"/>
        </w:rPr>
        <w:t>基本的なワークフロー</w:t>
      </w:r>
    </w:p>
    <w:p w14:paraId="1598F10A" w14:textId="77777777" w:rsidR="00063DD0" w:rsidRDefault="00000000">
      <w:pPr>
        <w:spacing w:before="40" w:after="80"/>
        <w:rPr>
          <w:lang w:eastAsia="ja-JP"/>
        </w:rPr>
      </w:pPr>
      <w:r>
        <w:rPr>
          <w:rFonts w:ascii="メイリオ" w:hAnsi="メイリオ"/>
          <w:color w:val="404040"/>
          <w:sz w:val="21"/>
          <w:lang w:eastAsia="ja-JP"/>
        </w:rPr>
        <w:t xml:space="preserve">MACKs </w:t>
      </w:r>
      <w:r>
        <w:rPr>
          <w:rFonts w:ascii="メイリオ" w:hAnsi="メイリオ"/>
          <w:color w:val="404040"/>
          <w:sz w:val="21"/>
          <w:lang w:eastAsia="ja-JP"/>
        </w:rPr>
        <w:t>での制作作業は、大きく以下の流れで進みます。</w:t>
      </w:r>
    </w:p>
    <w:tbl>
      <w:tblPr>
        <w:tblStyle w:val="afe"/>
        <w:tblW w:w="0" w:type="auto"/>
        <w:tblLook w:val="04A0" w:firstRow="1" w:lastRow="0" w:firstColumn="1" w:lastColumn="0" w:noHBand="0" w:noVBand="1"/>
      </w:tblPr>
      <w:tblGrid>
        <w:gridCol w:w="850"/>
        <w:gridCol w:w="8220"/>
      </w:tblGrid>
      <w:tr w:rsidR="00063DD0" w14:paraId="279100EB" w14:textId="77777777">
        <w:tc>
          <w:tcPr>
            <w:tcW w:w="850" w:type="dxa"/>
            <w:shd w:val="clear" w:color="auto" w:fill="2E75B6"/>
          </w:tcPr>
          <w:p w14:paraId="2763B938" w14:textId="77777777" w:rsidR="00063DD0" w:rsidRDefault="00000000">
            <w:pPr>
              <w:jc w:val="center"/>
            </w:pPr>
            <w:r>
              <w:rPr>
                <w:rFonts w:ascii="メイリオ" w:hAnsi="メイリオ"/>
                <w:b/>
                <w:color w:val="FFFFFF"/>
                <w:sz w:val="28"/>
              </w:rPr>
              <w:t>1</w:t>
            </w:r>
          </w:p>
        </w:tc>
        <w:tc>
          <w:tcPr>
            <w:tcW w:w="8220" w:type="dxa"/>
          </w:tcPr>
          <w:p w14:paraId="37C54FBE" w14:textId="77777777" w:rsidR="00063DD0" w:rsidRDefault="00000000">
            <w:pPr>
              <w:rPr>
                <w:lang w:eastAsia="ja-JP"/>
              </w:rPr>
            </w:pPr>
            <w:r>
              <w:rPr>
                <w:rFonts w:ascii="メイリオ" w:hAnsi="メイリオ"/>
                <w:b/>
                <w:sz w:val="21"/>
                <w:lang w:eastAsia="ja-JP"/>
              </w:rPr>
              <w:t>プロジェクトを作成する</w:t>
            </w:r>
            <w:r>
              <w:rPr>
                <w:rFonts w:ascii="メイリオ" w:hAnsi="メイリオ"/>
                <w:b/>
                <w:sz w:val="21"/>
                <w:lang w:eastAsia="ja-JP"/>
              </w:rPr>
              <w:br/>
            </w:r>
            <w:r>
              <w:rPr>
                <w:rFonts w:ascii="メイリオ" w:hAnsi="メイリオ"/>
                <w:color w:val="404040"/>
                <w:sz w:val="20"/>
                <w:lang w:eastAsia="ja-JP"/>
              </w:rPr>
              <w:t>テンプレート</w:t>
            </w:r>
            <w:r>
              <w:rPr>
                <w:rFonts w:ascii="メイリオ" w:hAnsi="メイリオ"/>
                <w:color w:val="404040"/>
                <w:sz w:val="20"/>
                <w:lang w:eastAsia="ja-JP"/>
              </w:rPr>
              <w:t>PDF</w:t>
            </w:r>
            <w:r>
              <w:rPr>
                <w:rFonts w:ascii="メイリオ" w:hAnsi="メイリオ"/>
                <w:color w:val="404040"/>
                <w:sz w:val="20"/>
                <w:lang w:eastAsia="ja-JP"/>
              </w:rPr>
              <w:t>（デザイン済みの</w:t>
            </w:r>
            <w:r>
              <w:rPr>
                <w:rFonts w:ascii="メイリオ" w:hAnsi="メイリオ"/>
                <w:color w:val="404040"/>
                <w:sz w:val="20"/>
                <w:lang w:eastAsia="ja-JP"/>
              </w:rPr>
              <w:t>PDF</w:t>
            </w:r>
            <w:r>
              <w:rPr>
                <w:rFonts w:ascii="メイリオ" w:hAnsi="メイリオ"/>
                <w:color w:val="404040"/>
                <w:sz w:val="20"/>
                <w:lang w:eastAsia="ja-JP"/>
              </w:rPr>
              <w:t>）をアップロードし、プロジェクトを作成します。</w:t>
            </w:r>
          </w:p>
        </w:tc>
      </w:tr>
      <w:tr w:rsidR="00063DD0" w14:paraId="40115389" w14:textId="77777777">
        <w:tc>
          <w:tcPr>
            <w:tcW w:w="850" w:type="dxa"/>
            <w:shd w:val="clear" w:color="auto" w:fill="2E75B6"/>
          </w:tcPr>
          <w:p w14:paraId="00DD097F" w14:textId="77777777" w:rsidR="00063DD0" w:rsidRDefault="00000000">
            <w:pPr>
              <w:jc w:val="center"/>
            </w:pPr>
            <w:r>
              <w:rPr>
                <w:rFonts w:ascii="メイリオ" w:hAnsi="メイリオ"/>
                <w:b/>
                <w:color w:val="FFFFFF"/>
                <w:sz w:val="28"/>
              </w:rPr>
              <w:t>2</w:t>
            </w:r>
          </w:p>
        </w:tc>
        <w:tc>
          <w:tcPr>
            <w:tcW w:w="8220" w:type="dxa"/>
            <w:shd w:val="clear" w:color="auto" w:fill="DEEBF7"/>
          </w:tcPr>
          <w:p w14:paraId="3AC2039C" w14:textId="77777777" w:rsidR="00063DD0" w:rsidRDefault="00000000">
            <w:pPr>
              <w:rPr>
                <w:lang w:eastAsia="ja-JP"/>
              </w:rPr>
            </w:pPr>
            <w:r>
              <w:rPr>
                <w:rFonts w:ascii="メイリオ" w:hAnsi="メイリオ"/>
                <w:b/>
                <w:sz w:val="21"/>
                <w:lang w:eastAsia="ja-JP"/>
              </w:rPr>
              <w:t>ページを追加・入力する</w:t>
            </w:r>
            <w:r>
              <w:rPr>
                <w:rFonts w:ascii="メイリオ" w:hAnsi="メイリオ"/>
                <w:b/>
                <w:sz w:val="21"/>
                <w:lang w:eastAsia="ja-JP"/>
              </w:rPr>
              <w:br/>
            </w:r>
            <w:r>
              <w:rPr>
                <w:rFonts w:ascii="メイリオ" w:hAnsi="メイリオ"/>
                <w:color w:val="404040"/>
                <w:sz w:val="20"/>
                <w:lang w:eastAsia="ja-JP"/>
              </w:rPr>
              <w:t>各ページのテキストや画像を入力します。</w:t>
            </w:r>
            <w:r>
              <w:rPr>
                <w:rFonts w:ascii="メイリオ" w:hAnsi="メイリオ"/>
                <w:color w:val="404040"/>
                <w:sz w:val="20"/>
                <w:lang w:eastAsia="ja-JP"/>
              </w:rPr>
              <w:t xml:space="preserve">CSV </w:t>
            </w:r>
            <w:r>
              <w:rPr>
                <w:rFonts w:ascii="メイリオ" w:hAnsi="メイリオ"/>
                <w:color w:val="404040"/>
                <w:sz w:val="20"/>
                <w:lang w:eastAsia="ja-JP"/>
              </w:rPr>
              <w:t>で一括入力することもできます。</w:t>
            </w:r>
          </w:p>
        </w:tc>
      </w:tr>
      <w:tr w:rsidR="00063DD0" w14:paraId="324CE9FB" w14:textId="77777777">
        <w:tc>
          <w:tcPr>
            <w:tcW w:w="850" w:type="dxa"/>
            <w:shd w:val="clear" w:color="auto" w:fill="2E75B6"/>
          </w:tcPr>
          <w:p w14:paraId="73BE883B" w14:textId="77777777" w:rsidR="00063DD0" w:rsidRDefault="00000000">
            <w:pPr>
              <w:jc w:val="center"/>
            </w:pPr>
            <w:r>
              <w:rPr>
                <w:rFonts w:ascii="メイリオ" w:hAnsi="メイリオ"/>
                <w:b/>
                <w:color w:val="FFFFFF"/>
                <w:sz w:val="28"/>
              </w:rPr>
              <w:t>3</w:t>
            </w:r>
          </w:p>
        </w:tc>
        <w:tc>
          <w:tcPr>
            <w:tcW w:w="8220" w:type="dxa"/>
          </w:tcPr>
          <w:p w14:paraId="6F7D3AFD" w14:textId="77777777" w:rsidR="00063DD0" w:rsidRDefault="00000000">
            <w:pPr>
              <w:rPr>
                <w:lang w:eastAsia="ja-JP"/>
              </w:rPr>
            </w:pPr>
            <w:r>
              <w:rPr>
                <w:rFonts w:ascii="メイリオ" w:hAnsi="メイリオ"/>
                <w:b/>
                <w:sz w:val="21"/>
                <w:lang w:eastAsia="ja-JP"/>
              </w:rPr>
              <w:t>校正確認する</w:t>
            </w:r>
            <w:r>
              <w:rPr>
                <w:rFonts w:ascii="メイリオ" w:hAnsi="メイリオ"/>
                <w:b/>
                <w:sz w:val="21"/>
                <w:lang w:eastAsia="ja-JP"/>
              </w:rPr>
              <w:br/>
            </w:r>
            <w:r>
              <w:rPr>
                <w:rFonts w:ascii="メイリオ" w:hAnsi="メイリオ"/>
                <w:color w:val="404040"/>
                <w:sz w:val="20"/>
                <w:lang w:eastAsia="ja-JP"/>
              </w:rPr>
              <w:t>単ページ</w:t>
            </w:r>
            <w:r>
              <w:rPr>
                <w:rFonts w:ascii="メイリオ" w:hAnsi="メイリオ"/>
                <w:color w:val="404040"/>
                <w:sz w:val="20"/>
                <w:lang w:eastAsia="ja-JP"/>
              </w:rPr>
              <w:t xml:space="preserve"> PDF </w:t>
            </w:r>
            <w:r>
              <w:rPr>
                <w:rFonts w:ascii="メイリオ" w:hAnsi="メイリオ"/>
                <w:color w:val="404040"/>
                <w:sz w:val="20"/>
                <w:lang w:eastAsia="ja-JP"/>
              </w:rPr>
              <w:t>をプレビューして内容を確認します。</w:t>
            </w:r>
          </w:p>
        </w:tc>
      </w:tr>
      <w:tr w:rsidR="00063DD0" w14:paraId="6EAE68FC" w14:textId="77777777">
        <w:tc>
          <w:tcPr>
            <w:tcW w:w="850" w:type="dxa"/>
            <w:shd w:val="clear" w:color="auto" w:fill="2E75B6"/>
          </w:tcPr>
          <w:p w14:paraId="4BB91594" w14:textId="77777777" w:rsidR="00063DD0" w:rsidRDefault="00000000">
            <w:pPr>
              <w:jc w:val="center"/>
            </w:pPr>
            <w:r>
              <w:rPr>
                <w:rFonts w:ascii="メイリオ" w:hAnsi="メイリオ"/>
                <w:b/>
                <w:color w:val="FFFFFF"/>
                <w:sz w:val="28"/>
              </w:rPr>
              <w:t>4</w:t>
            </w:r>
          </w:p>
        </w:tc>
        <w:tc>
          <w:tcPr>
            <w:tcW w:w="8220" w:type="dxa"/>
            <w:shd w:val="clear" w:color="auto" w:fill="DEEBF7"/>
          </w:tcPr>
          <w:p w14:paraId="167DAEFA" w14:textId="77777777" w:rsidR="00063DD0" w:rsidRDefault="00000000">
            <w:pPr>
              <w:rPr>
                <w:lang w:eastAsia="ja-JP"/>
              </w:rPr>
            </w:pPr>
            <w:r>
              <w:rPr>
                <w:rFonts w:ascii="メイリオ" w:hAnsi="メイリオ"/>
                <w:b/>
                <w:sz w:val="21"/>
                <w:lang w:eastAsia="ja-JP"/>
              </w:rPr>
              <w:t>校了（承認）する</w:t>
            </w:r>
            <w:r>
              <w:rPr>
                <w:rFonts w:ascii="メイリオ" w:hAnsi="メイリオ"/>
                <w:b/>
                <w:sz w:val="21"/>
                <w:lang w:eastAsia="ja-JP"/>
              </w:rPr>
              <w:br/>
            </w:r>
            <w:r>
              <w:rPr>
                <w:rFonts w:ascii="メイリオ" w:hAnsi="メイリオ"/>
                <w:color w:val="404040"/>
                <w:sz w:val="20"/>
                <w:lang w:eastAsia="ja-JP"/>
              </w:rPr>
              <w:t>確認が取れたページの校了フラグを</w:t>
            </w:r>
            <w:r>
              <w:rPr>
                <w:rFonts w:ascii="メイリオ" w:hAnsi="メイリオ"/>
                <w:color w:val="404040"/>
                <w:sz w:val="20"/>
                <w:lang w:eastAsia="ja-JP"/>
              </w:rPr>
              <w:t xml:space="preserve"> ON </w:t>
            </w:r>
            <w:r>
              <w:rPr>
                <w:rFonts w:ascii="メイリオ" w:hAnsi="メイリオ"/>
                <w:color w:val="404040"/>
                <w:sz w:val="20"/>
                <w:lang w:eastAsia="ja-JP"/>
              </w:rPr>
              <w:t>にします。</w:t>
            </w:r>
          </w:p>
        </w:tc>
      </w:tr>
      <w:tr w:rsidR="00063DD0" w14:paraId="2808D49B" w14:textId="77777777">
        <w:tc>
          <w:tcPr>
            <w:tcW w:w="850" w:type="dxa"/>
            <w:shd w:val="clear" w:color="auto" w:fill="2E75B6"/>
          </w:tcPr>
          <w:p w14:paraId="33FE8648" w14:textId="77777777" w:rsidR="00063DD0" w:rsidRDefault="00000000">
            <w:pPr>
              <w:jc w:val="center"/>
            </w:pPr>
            <w:r>
              <w:rPr>
                <w:rFonts w:ascii="メイリオ" w:hAnsi="メイリオ"/>
                <w:b/>
                <w:color w:val="FFFFFF"/>
                <w:sz w:val="28"/>
              </w:rPr>
              <w:t>5</w:t>
            </w:r>
          </w:p>
        </w:tc>
        <w:tc>
          <w:tcPr>
            <w:tcW w:w="8220" w:type="dxa"/>
          </w:tcPr>
          <w:p w14:paraId="46723FDD" w14:textId="77777777" w:rsidR="00063DD0" w:rsidRDefault="00000000">
            <w:pPr>
              <w:rPr>
                <w:lang w:eastAsia="ja-JP"/>
              </w:rPr>
            </w:pPr>
            <w:r>
              <w:rPr>
                <w:rFonts w:ascii="メイリオ" w:hAnsi="メイリオ"/>
                <w:b/>
                <w:sz w:val="21"/>
                <w:lang w:eastAsia="ja-JP"/>
              </w:rPr>
              <w:t xml:space="preserve">ZIP </w:t>
            </w:r>
            <w:r>
              <w:rPr>
                <w:rFonts w:ascii="メイリオ" w:hAnsi="メイリオ"/>
                <w:b/>
                <w:sz w:val="21"/>
                <w:lang w:eastAsia="ja-JP"/>
              </w:rPr>
              <w:t>でダウンロードする</w:t>
            </w:r>
            <w:r>
              <w:rPr>
                <w:rFonts w:ascii="メイリオ" w:hAnsi="メイリオ"/>
                <w:b/>
                <w:sz w:val="21"/>
                <w:lang w:eastAsia="ja-JP"/>
              </w:rPr>
              <w:br/>
            </w:r>
            <w:r>
              <w:rPr>
                <w:rFonts w:ascii="メイリオ" w:hAnsi="メイリオ"/>
                <w:color w:val="404040"/>
                <w:sz w:val="20"/>
                <w:lang w:eastAsia="ja-JP"/>
              </w:rPr>
              <w:t>全ページの校了が完了したら、印刷入稿用</w:t>
            </w:r>
            <w:r>
              <w:rPr>
                <w:rFonts w:ascii="メイリオ" w:hAnsi="メイリオ"/>
                <w:color w:val="404040"/>
                <w:sz w:val="20"/>
                <w:lang w:eastAsia="ja-JP"/>
              </w:rPr>
              <w:t xml:space="preserve"> ZIP </w:t>
            </w:r>
            <w:r>
              <w:rPr>
                <w:rFonts w:ascii="メイリオ" w:hAnsi="メイリオ"/>
                <w:color w:val="404040"/>
                <w:sz w:val="20"/>
                <w:lang w:eastAsia="ja-JP"/>
              </w:rPr>
              <w:t>をダウンロードします。</w:t>
            </w:r>
          </w:p>
        </w:tc>
      </w:tr>
    </w:tbl>
    <w:p w14:paraId="75D1178C" w14:textId="77777777" w:rsidR="00063DD0" w:rsidRDefault="00063DD0">
      <w:pPr>
        <w:rPr>
          <w:lang w:eastAsia="ja-JP"/>
        </w:rPr>
      </w:pPr>
    </w:p>
    <w:p w14:paraId="71813C82" w14:textId="77777777" w:rsidR="00063DD0" w:rsidRDefault="00000000">
      <w:pPr>
        <w:rPr>
          <w:lang w:eastAsia="ja-JP"/>
        </w:rPr>
      </w:pPr>
      <w:r>
        <w:rPr>
          <w:lang w:eastAsia="ja-JP"/>
        </w:rPr>
        <w:br w:type="page"/>
      </w:r>
    </w:p>
    <w:p w14:paraId="05FB4197" w14:textId="77777777" w:rsidR="00063DD0" w:rsidRDefault="00000000">
      <w:pPr>
        <w:pBdr>
          <w:bottom w:val="single" w:sz="8" w:space="4" w:color="1F497D"/>
        </w:pBdr>
        <w:spacing w:before="400" w:after="160"/>
        <w:rPr>
          <w:lang w:eastAsia="ja-JP"/>
        </w:rPr>
      </w:pPr>
      <w:r>
        <w:rPr>
          <w:rFonts w:ascii="メイリオ" w:hAnsi="メイリオ"/>
          <w:b/>
          <w:color w:val="1F497D"/>
          <w:sz w:val="32"/>
          <w:lang w:eastAsia="ja-JP"/>
        </w:rPr>
        <w:lastRenderedPageBreak/>
        <w:t xml:space="preserve">2. </w:t>
      </w:r>
      <w:r>
        <w:rPr>
          <w:rFonts w:ascii="メイリオ" w:hAnsi="メイリオ"/>
          <w:b/>
          <w:color w:val="1F497D"/>
          <w:sz w:val="32"/>
          <w:lang w:eastAsia="ja-JP"/>
        </w:rPr>
        <w:t>ログイン・ログアウト</w:t>
      </w:r>
    </w:p>
    <w:p w14:paraId="130FE2CC" w14:textId="77777777" w:rsidR="00063DD0" w:rsidRDefault="00000000">
      <w:pPr>
        <w:spacing w:before="280" w:after="80"/>
        <w:rPr>
          <w:lang w:eastAsia="ja-JP"/>
        </w:rPr>
      </w:pPr>
      <w:r>
        <w:rPr>
          <w:rFonts w:ascii="メイリオ" w:hAnsi="メイリオ"/>
          <w:b/>
          <w:color w:val="2E75B6"/>
          <w:sz w:val="26"/>
          <w:lang w:eastAsia="ja-JP"/>
        </w:rPr>
        <w:t xml:space="preserve">2.1 </w:t>
      </w:r>
      <w:r>
        <w:rPr>
          <w:rFonts w:ascii="メイリオ" w:hAnsi="メイリオ"/>
          <w:b/>
          <w:color w:val="2E75B6"/>
          <w:sz w:val="26"/>
          <w:lang w:eastAsia="ja-JP"/>
        </w:rPr>
        <w:t>ログイン</w:t>
      </w:r>
    </w:p>
    <w:p w14:paraId="637C74A3" w14:textId="77777777" w:rsidR="00063DD0" w:rsidRDefault="00000000">
      <w:pPr>
        <w:spacing w:before="40" w:after="80"/>
        <w:rPr>
          <w:lang w:eastAsia="ja-JP"/>
        </w:rPr>
      </w:pPr>
      <w:r>
        <w:rPr>
          <w:rFonts w:ascii="メイリオ" w:hAnsi="メイリオ"/>
          <w:color w:val="404040"/>
          <w:sz w:val="21"/>
          <w:lang w:eastAsia="ja-JP"/>
        </w:rPr>
        <w:t>ブラウザで以下の</w:t>
      </w:r>
      <w:r>
        <w:rPr>
          <w:rFonts w:ascii="メイリオ" w:hAnsi="メイリオ"/>
          <w:color w:val="404040"/>
          <w:sz w:val="21"/>
          <w:lang w:eastAsia="ja-JP"/>
        </w:rPr>
        <w:t xml:space="preserve"> URL </w:t>
      </w:r>
      <w:r>
        <w:rPr>
          <w:rFonts w:ascii="メイリオ" w:hAnsi="メイリオ"/>
          <w:color w:val="404040"/>
          <w:sz w:val="21"/>
          <w:lang w:eastAsia="ja-JP"/>
        </w:rPr>
        <w:t>にアクセスします。</w:t>
      </w:r>
    </w:p>
    <w:p w14:paraId="38938AD3" w14:textId="77777777" w:rsidR="00063DD0" w:rsidRDefault="00000000">
      <w:pPr>
        <w:spacing w:before="40" w:after="80"/>
        <w:rPr>
          <w:lang w:eastAsia="ja-JP"/>
        </w:rPr>
      </w:pPr>
      <w:r>
        <w:rPr>
          <w:rFonts w:ascii="メイリオ" w:hAnsi="メイリオ"/>
          <w:color w:val="404040"/>
          <w:sz w:val="21"/>
          <w:lang w:eastAsia="ja-JP"/>
        </w:rPr>
        <w:t xml:space="preserve">　例）</w:t>
      </w:r>
      <w:r>
        <w:rPr>
          <w:rFonts w:ascii="メイリオ" w:hAnsi="メイリオ"/>
          <w:color w:val="404040"/>
          <w:sz w:val="21"/>
          <w:lang w:eastAsia="ja-JP"/>
        </w:rPr>
        <w:t>https://</w:t>
      </w:r>
      <w:r>
        <w:rPr>
          <w:rFonts w:ascii="メイリオ" w:hAnsi="メイリオ"/>
          <w:color w:val="404040"/>
          <w:sz w:val="21"/>
          <w:lang w:eastAsia="ja-JP"/>
        </w:rPr>
        <w:t>（サーバーのドメイン）</w:t>
      </w:r>
      <w:r>
        <w:rPr>
          <w:rFonts w:ascii="メイリオ" w:hAnsi="メイリオ"/>
          <w:color w:val="404040"/>
          <w:sz w:val="21"/>
          <w:lang w:eastAsia="ja-JP"/>
        </w:rPr>
        <w:t>/accounts/login/</w:t>
      </w:r>
    </w:p>
    <w:tbl>
      <w:tblPr>
        <w:tblStyle w:val="afe"/>
        <w:tblW w:w="0" w:type="auto"/>
        <w:tblLook w:val="04A0" w:firstRow="1" w:lastRow="0" w:firstColumn="1" w:lastColumn="0" w:noHBand="0" w:noVBand="1"/>
      </w:tblPr>
      <w:tblGrid>
        <w:gridCol w:w="850"/>
        <w:gridCol w:w="8220"/>
      </w:tblGrid>
      <w:tr w:rsidR="00063DD0" w14:paraId="77A018D8" w14:textId="77777777">
        <w:tc>
          <w:tcPr>
            <w:tcW w:w="850" w:type="dxa"/>
            <w:shd w:val="clear" w:color="auto" w:fill="2E75B6"/>
          </w:tcPr>
          <w:p w14:paraId="0F4192ED" w14:textId="77777777" w:rsidR="00063DD0" w:rsidRDefault="00000000">
            <w:pPr>
              <w:jc w:val="center"/>
            </w:pPr>
            <w:r>
              <w:rPr>
                <w:rFonts w:ascii="メイリオ" w:hAnsi="メイリオ"/>
                <w:b/>
                <w:color w:val="FFFFFF"/>
                <w:sz w:val="28"/>
              </w:rPr>
              <w:t>1</w:t>
            </w:r>
          </w:p>
        </w:tc>
        <w:tc>
          <w:tcPr>
            <w:tcW w:w="8220" w:type="dxa"/>
          </w:tcPr>
          <w:p w14:paraId="61AE5281" w14:textId="77777777" w:rsidR="00063DD0" w:rsidRDefault="00000000">
            <w:pPr>
              <w:rPr>
                <w:lang w:eastAsia="ja-JP"/>
              </w:rPr>
            </w:pPr>
            <w:r>
              <w:rPr>
                <w:rFonts w:ascii="メイリオ" w:hAnsi="メイリオ"/>
                <w:b/>
                <w:sz w:val="21"/>
                <w:lang w:eastAsia="ja-JP"/>
              </w:rPr>
              <w:t>ログイン画面を開く</w:t>
            </w:r>
            <w:r>
              <w:rPr>
                <w:rFonts w:ascii="メイリオ" w:hAnsi="メイリオ"/>
                <w:b/>
                <w:sz w:val="21"/>
                <w:lang w:eastAsia="ja-JP"/>
              </w:rPr>
              <w:br/>
            </w:r>
            <w:r>
              <w:rPr>
                <w:rFonts w:ascii="メイリオ" w:hAnsi="メイリオ"/>
                <w:color w:val="404040"/>
                <w:sz w:val="20"/>
                <w:lang w:eastAsia="ja-JP"/>
              </w:rPr>
              <w:t>ブラウザでシステムの</w:t>
            </w:r>
            <w:r>
              <w:rPr>
                <w:rFonts w:ascii="メイリオ" w:hAnsi="メイリオ"/>
                <w:color w:val="404040"/>
                <w:sz w:val="20"/>
                <w:lang w:eastAsia="ja-JP"/>
              </w:rPr>
              <w:t xml:space="preserve"> URL </w:t>
            </w:r>
            <w:r>
              <w:rPr>
                <w:rFonts w:ascii="メイリオ" w:hAnsi="メイリオ"/>
                <w:color w:val="404040"/>
                <w:sz w:val="20"/>
                <w:lang w:eastAsia="ja-JP"/>
              </w:rPr>
              <w:t>を開くと、ログイン画面が表示されます。</w:t>
            </w:r>
          </w:p>
        </w:tc>
      </w:tr>
      <w:tr w:rsidR="00063DD0" w14:paraId="19DAFDFA" w14:textId="77777777">
        <w:tc>
          <w:tcPr>
            <w:tcW w:w="850" w:type="dxa"/>
            <w:shd w:val="clear" w:color="auto" w:fill="2E75B6"/>
          </w:tcPr>
          <w:p w14:paraId="53E60B95" w14:textId="77777777" w:rsidR="00063DD0" w:rsidRDefault="00000000">
            <w:pPr>
              <w:jc w:val="center"/>
            </w:pPr>
            <w:r>
              <w:rPr>
                <w:rFonts w:ascii="メイリオ" w:hAnsi="メイリオ"/>
                <w:b/>
                <w:color w:val="FFFFFF"/>
                <w:sz w:val="28"/>
              </w:rPr>
              <w:t>2</w:t>
            </w:r>
          </w:p>
        </w:tc>
        <w:tc>
          <w:tcPr>
            <w:tcW w:w="8220" w:type="dxa"/>
            <w:shd w:val="clear" w:color="auto" w:fill="DEEBF7"/>
          </w:tcPr>
          <w:p w14:paraId="3B57295F" w14:textId="77777777" w:rsidR="00063DD0" w:rsidRDefault="00000000">
            <w:pPr>
              <w:rPr>
                <w:lang w:eastAsia="ja-JP"/>
              </w:rPr>
            </w:pPr>
            <w:r>
              <w:rPr>
                <w:rFonts w:ascii="メイリオ" w:hAnsi="メイリオ"/>
                <w:b/>
                <w:sz w:val="21"/>
                <w:lang w:eastAsia="ja-JP"/>
              </w:rPr>
              <w:t>メールアドレスを入力する</w:t>
            </w:r>
            <w:r>
              <w:rPr>
                <w:rFonts w:ascii="メイリオ" w:hAnsi="メイリオ"/>
                <w:b/>
                <w:sz w:val="21"/>
                <w:lang w:eastAsia="ja-JP"/>
              </w:rPr>
              <w:br/>
            </w:r>
            <w:r>
              <w:rPr>
                <w:rFonts w:ascii="メイリオ" w:hAnsi="メイリオ"/>
                <w:color w:val="404040"/>
                <w:sz w:val="20"/>
                <w:lang w:eastAsia="ja-JP"/>
              </w:rPr>
              <w:t>管理者から発行されたメールアドレスを入力します。</w:t>
            </w:r>
          </w:p>
        </w:tc>
      </w:tr>
      <w:tr w:rsidR="00063DD0" w14:paraId="426F6B75" w14:textId="77777777">
        <w:tc>
          <w:tcPr>
            <w:tcW w:w="850" w:type="dxa"/>
            <w:shd w:val="clear" w:color="auto" w:fill="2E75B6"/>
          </w:tcPr>
          <w:p w14:paraId="014E18D8" w14:textId="77777777" w:rsidR="00063DD0" w:rsidRDefault="00000000">
            <w:pPr>
              <w:jc w:val="center"/>
            </w:pPr>
            <w:r>
              <w:rPr>
                <w:rFonts w:ascii="メイリオ" w:hAnsi="メイリオ"/>
                <w:b/>
                <w:color w:val="FFFFFF"/>
                <w:sz w:val="28"/>
              </w:rPr>
              <w:t>3</w:t>
            </w:r>
          </w:p>
        </w:tc>
        <w:tc>
          <w:tcPr>
            <w:tcW w:w="8220" w:type="dxa"/>
          </w:tcPr>
          <w:p w14:paraId="2C1BD2B6" w14:textId="77777777" w:rsidR="00063DD0" w:rsidRDefault="00000000">
            <w:pPr>
              <w:rPr>
                <w:lang w:eastAsia="ja-JP"/>
              </w:rPr>
            </w:pPr>
            <w:r>
              <w:rPr>
                <w:rFonts w:ascii="メイリオ" w:hAnsi="メイリオ"/>
                <w:b/>
                <w:sz w:val="21"/>
                <w:lang w:eastAsia="ja-JP"/>
              </w:rPr>
              <w:t>パスワードを入力する</w:t>
            </w:r>
            <w:r>
              <w:rPr>
                <w:rFonts w:ascii="メイリオ" w:hAnsi="メイリオ"/>
                <w:b/>
                <w:sz w:val="21"/>
                <w:lang w:eastAsia="ja-JP"/>
              </w:rPr>
              <w:br/>
            </w:r>
            <w:r>
              <w:rPr>
                <w:rFonts w:ascii="メイリオ" w:hAnsi="メイリオ"/>
                <w:color w:val="404040"/>
                <w:sz w:val="20"/>
                <w:lang w:eastAsia="ja-JP"/>
              </w:rPr>
              <w:t>発行されたパスワードを入力します。</w:t>
            </w:r>
          </w:p>
        </w:tc>
      </w:tr>
      <w:tr w:rsidR="00063DD0" w14:paraId="5F40E797" w14:textId="77777777">
        <w:tc>
          <w:tcPr>
            <w:tcW w:w="850" w:type="dxa"/>
            <w:shd w:val="clear" w:color="auto" w:fill="2E75B6"/>
          </w:tcPr>
          <w:p w14:paraId="477A3697" w14:textId="77777777" w:rsidR="00063DD0" w:rsidRDefault="00000000">
            <w:pPr>
              <w:jc w:val="center"/>
            </w:pPr>
            <w:r>
              <w:rPr>
                <w:rFonts w:ascii="メイリオ" w:hAnsi="メイリオ"/>
                <w:b/>
                <w:color w:val="FFFFFF"/>
                <w:sz w:val="28"/>
              </w:rPr>
              <w:t>4</w:t>
            </w:r>
          </w:p>
        </w:tc>
        <w:tc>
          <w:tcPr>
            <w:tcW w:w="8220" w:type="dxa"/>
            <w:shd w:val="clear" w:color="auto" w:fill="DEEBF7"/>
          </w:tcPr>
          <w:p w14:paraId="368D213D" w14:textId="77777777" w:rsidR="00063DD0" w:rsidRDefault="00000000">
            <w:pPr>
              <w:rPr>
                <w:lang w:eastAsia="ja-JP"/>
              </w:rPr>
            </w:pPr>
            <w:r>
              <w:rPr>
                <w:rFonts w:ascii="メイリオ" w:hAnsi="メイリオ"/>
                <w:b/>
                <w:sz w:val="21"/>
                <w:lang w:eastAsia="ja-JP"/>
              </w:rPr>
              <w:t>「ログイン」ボタンをクリック</w:t>
            </w:r>
            <w:r>
              <w:rPr>
                <w:rFonts w:ascii="メイリオ" w:hAnsi="メイリオ"/>
                <w:b/>
                <w:sz w:val="21"/>
                <w:lang w:eastAsia="ja-JP"/>
              </w:rPr>
              <w:br/>
            </w:r>
            <w:r>
              <w:rPr>
                <w:rFonts w:ascii="メイリオ" w:hAnsi="メイリオ"/>
                <w:color w:val="404040"/>
                <w:sz w:val="20"/>
                <w:lang w:eastAsia="ja-JP"/>
              </w:rPr>
              <w:t>ログインに成功すると、プロジェクト一覧画面に移動します。</w:t>
            </w:r>
          </w:p>
        </w:tc>
      </w:tr>
    </w:tbl>
    <w:p w14:paraId="5801822B" w14:textId="77777777" w:rsidR="00063DD0" w:rsidRDefault="00063DD0">
      <w:pPr>
        <w:rPr>
          <w:lang w:eastAsia="ja-JP"/>
        </w:rPr>
      </w:pPr>
    </w:p>
    <w:tbl>
      <w:tblPr>
        <w:tblStyle w:val="afe"/>
        <w:tblW w:w="0" w:type="auto"/>
        <w:tblLook w:val="04A0" w:firstRow="1" w:lastRow="0" w:firstColumn="1" w:lastColumn="0" w:noHBand="0" w:noVBand="1"/>
      </w:tblPr>
      <w:tblGrid>
        <w:gridCol w:w="9071"/>
      </w:tblGrid>
      <w:tr w:rsidR="00063DD0" w14:paraId="0154FE16" w14:textId="77777777">
        <w:tc>
          <w:tcPr>
            <w:tcW w:w="9071" w:type="dxa"/>
            <w:shd w:val="clear" w:color="auto" w:fill="FFF2CC"/>
          </w:tcPr>
          <w:p w14:paraId="4CEB7E31" w14:textId="77777777" w:rsidR="00063DD0" w:rsidRDefault="00000000">
            <w:pPr>
              <w:spacing w:before="40" w:after="40"/>
              <w:rPr>
                <w:lang w:eastAsia="ja-JP"/>
              </w:rPr>
            </w:pPr>
            <w:r>
              <w:rPr>
                <w:rFonts w:ascii="メイリオ" w:hAnsi="メイリオ"/>
                <w:b/>
                <w:sz w:val="21"/>
                <w:lang w:eastAsia="ja-JP"/>
              </w:rPr>
              <w:t xml:space="preserve">⚠️ </w:t>
            </w:r>
            <w:r>
              <w:rPr>
                <w:rFonts w:ascii="メイリオ" w:hAnsi="メイリオ"/>
                <w:b/>
                <w:sz w:val="21"/>
                <w:lang w:eastAsia="ja-JP"/>
              </w:rPr>
              <w:t>注意</w:t>
            </w:r>
            <w:r>
              <w:rPr>
                <w:rFonts w:ascii="メイリオ" w:hAnsi="メイリオ"/>
                <w:b/>
                <w:sz w:val="21"/>
                <w:lang w:eastAsia="ja-JP"/>
              </w:rPr>
              <w:t xml:space="preserve"> </w:t>
            </w:r>
            <w:r>
              <w:rPr>
                <w:rFonts w:ascii="メイリオ" w:hAnsi="メイリオ"/>
                <w:sz w:val="21"/>
                <w:lang w:eastAsia="ja-JP"/>
              </w:rPr>
              <w:t>ログインに失敗する場合は、メールアドレスとパスワードを確認してください。何度試みても失敗する場合は、管理者にパスワードリセットを依頼してください。</w:t>
            </w:r>
          </w:p>
        </w:tc>
      </w:tr>
    </w:tbl>
    <w:p w14:paraId="34A45521" w14:textId="77777777" w:rsidR="00063DD0" w:rsidRDefault="00063DD0">
      <w:pPr>
        <w:rPr>
          <w:lang w:eastAsia="ja-JP"/>
        </w:rPr>
      </w:pPr>
    </w:p>
    <w:p w14:paraId="1F62A33D" w14:textId="77777777" w:rsidR="00063DD0" w:rsidRDefault="00000000">
      <w:pPr>
        <w:spacing w:before="280" w:after="80"/>
        <w:rPr>
          <w:lang w:eastAsia="ja-JP"/>
        </w:rPr>
      </w:pPr>
      <w:r>
        <w:rPr>
          <w:rFonts w:ascii="メイリオ" w:hAnsi="メイリオ"/>
          <w:b/>
          <w:color w:val="2E75B6"/>
          <w:sz w:val="26"/>
          <w:lang w:eastAsia="ja-JP"/>
        </w:rPr>
        <w:t xml:space="preserve">2.2 </w:t>
      </w:r>
      <w:r>
        <w:rPr>
          <w:rFonts w:ascii="メイリオ" w:hAnsi="メイリオ"/>
          <w:b/>
          <w:color w:val="2E75B6"/>
          <w:sz w:val="26"/>
          <w:lang w:eastAsia="ja-JP"/>
        </w:rPr>
        <w:t>ログアウト</w:t>
      </w:r>
    </w:p>
    <w:p w14:paraId="261D2EBF" w14:textId="77777777" w:rsidR="00063DD0" w:rsidRDefault="00000000">
      <w:pPr>
        <w:spacing w:before="40" w:after="80"/>
        <w:rPr>
          <w:lang w:eastAsia="ja-JP"/>
        </w:rPr>
      </w:pPr>
      <w:r>
        <w:rPr>
          <w:rFonts w:ascii="メイリオ" w:hAnsi="メイリオ"/>
          <w:color w:val="404040"/>
          <w:sz w:val="21"/>
          <w:lang w:eastAsia="ja-JP"/>
        </w:rPr>
        <w:t>画面右上またはナビゲーションメニューの「ログアウト」をクリックするとログアウトできます。作業終了時は必ずログアウトしてください。</w:t>
      </w:r>
    </w:p>
    <w:p w14:paraId="48970D78" w14:textId="77777777" w:rsidR="00063DD0" w:rsidRDefault="00000000">
      <w:pPr>
        <w:rPr>
          <w:lang w:eastAsia="ja-JP"/>
        </w:rPr>
      </w:pPr>
      <w:r>
        <w:rPr>
          <w:lang w:eastAsia="ja-JP"/>
        </w:rPr>
        <w:br w:type="page"/>
      </w:r>
    </w:p>
    <w:p w14:paraId="65ECA000" w14:textId="77777777" w:rsidR="00063DD0" w:rsidRDefault="00000000">
      <w:pPr>
        <w:pBdr>
          <w:bottom w:val="single" w:sz="8" w:space="4" w:color="1F497D"/>
        </w:pBdr>
        <w:spacing w:before="400" w:after="160"/>
        <w:rPr>
          <w:lang w:eastAsia="ja-JP"/>
        </w:rPr>
      </w:pPr>
      <w:r>
        <w:rPr>
          <w:rFonts w:ascii="メイリオ" w:hAnsi="メイリオ"/>
          <w:b/>
          <w:color w:val="1F497D"/>
          <w:sz w:val="32"/>
          <w:lang w:eastAsia="ja-JP"/>
        </w:rPr>
        <w:lastRenderedPageBreak/>
        <w:t xml:space="preserve">3. </w:t>
      </w:r>
      <w:r>
        <w:rPr>
          <w:rFonts w:ascii="メイリオ" w:hAnsi="メイリオ"/>
          <w:b/>
          <w:color w:val="1F497D"/>
          <w:sz w:val="32"/>
          <w:lang w:eastAsia="ja-JP"/>
        </w:rPr>
        <w:t>プロジェクト一覧画面</w:t>
      </w:r>
    </w:p>
    <w:p w14:paraId="41C31BB5" w14:textId="77777777" w:rsidR="00063DD0" w:rsidRDefault="00000000">
      <w:pPr>
        <w:spacing w:before="40" w:after="80"/>
        <w:rPr>
          <w:lang w:eastAsia="ja-JP"/>
        </w:rPr>
      </w:pPr>
      <w:r>
        <w:rPr>
          <w:rFonts w:ascii="メイリオ" w:hAnsi="メイリオ"/>
          <w:color w:val="404040"/>
          <w:sz w:val="21"/>
          <w:lang w:eastAsia="ja-JP"/>
        </w:rPr>
        <w:t>ログイン後に最初に表示される画面です。自分が作成した、または参加者として追加されたプロジェクトが一覧表示されます。</w:t>
      </w:r>
    </w:p>
    <w:p w14:paraId="750AC452" w14:textId="77777777" w:rsidR="00063DD0" w:rsidRDefault="00000000">
      <w:pPr>
        <w:spacing w:before="280" w:after="80"/>
      </w:pPr>
      <w:r>
        <w:rPr>
          <w:rFonts w:ascii="メイリオ" w:hAnsi="メイリオ"/>
          <w:b/>
          <w:color w:val="2E75B6"/>
          <w:sz w:val="26"/>
        </w:rPr>
        <w:t xml:space="preserve">3.1 </w:t>
      </w:r>
      <w:r>
        <w:rPr>
          <w:rFonts w:ascii="メイリオ" w:hAnsi="メイリオ"/>
          <w:b/>
          <w:color w:val="2E75B6"/>
          <w:sz w:val="26"/>
        </w:rPr>
        <w:t>画面の構成</w:t>
      </w:r>
    </w:p>
    <w:tbl>
      <w:tblPr>
        <w:tblStyle w:val="afe"/>
        <w:tblW w:w="0" w:type="auto"/>
        <w:tblLook w:val="04A0" w:firstRow="1" w:lastRow="0" w:firstColumn="1" w:lastColumn="0" w:noHBand="0" w:noVBand="1"/>
      </w:tblPr>
      <w:tblGrid>
        <w:gridCol w:w="2268"/>
        <w:gridCol w:w="6803"/>
      </w:tblGrid>
      <w:tr w:rsidR="00063DD0" w14:paraId="4566EAE2" w14:textId="77777777">
        <w:tc>
          <w:tcPr>
            <w:tcW w:w="2268" w:type="dxa"/>
            <w:shd w:val="clear" w:color="auto" w:fill="2E75B6"/>
            <w:vAlign w:val="center"/>
          </w:tcPr>
          <w:p w14:paraId="391A6843" w14:textId="77777777" w:rsidR="00063DD0" w:rsidRDefault="00000000">
            <w:pPr>
              <w:jc w:val="center"/>
            </w:pPr>
            <w:r>
              <w:rPr>
                <w:rFonts w:ascii="メイリオ" w:hAnsi="メイリオ"/>
                <w:b/>
                <w:color w:val="FFFFFF"/>
                <w:sz w:val="20"/>
              </w:rPr>
              <w:t>表示要素</w:t>
            </w:r>
          </w:p>
        </w:tc>
        <w:tc>
          <w:tcPr>
            <w:tcW w:w="6803" w:type="dxa"/>
            <w:shd w:val="clear" w:color="auto" w:fill="2E75B6"/>
            <w:vAlign w:val="center"/>
          </w:tcPr>
          <w:p w14:paraId="451EB086" w14:textId="77777777" w:rsidR="00063DD0" w:rsidRDefault="00000000">
            <w:pPr>
              <w:jc w:val="center"/>
            </w:pPr>
            <w:r>
              <w:rPr>
                <w:rFonts w:ascii="メイリオ" w:hAnsi="メイリオ"/>
                <w:b/>
                <w:color w:val="FFFFFF"/>
                <w:sz w:val="20"/>
              </w:rPr>
              <w:t>説明</w:t>
            </w:r>
          </w:p>
        </w:tc>
      </w:tr>
      <w:tr w:rsidR="00063DD0" w14:paraId="52D62DA7" w14:textId="77777777">
        <w:tc>
          <w:tcPr>
            <w:tcW w:w="2268" w:type="dxa"/>
          </w:tcPr>
          <w:p w14:paraId="184DB0A7" w14:textId="77777777" w:rsidR="00063DD0" w:rsidRDefault="00000000">
            <w:r>
              <w:rPr>
                <w:rFonts w:ascii="メイリオ" w:hAnsi="メイリオ"/>
                <w:sz w:val="20"/>
              </w:rPr>
              <w:t>カテゴリ見出し</w:t>
            </w:r>
          </w:p>
        </w:tc>
        <w:tc>
          <w:tcPr>
            <w:tcW w:w="6803" w:type="dxa"/>
          </w:tcPr>
          <w:p w14:paraId="777EB442" w14:textId="77777777" w:rsidR="00063DD0" w:rsidRDefault="00000000">
            <w:pPr>
              <w:rPr>
                <w:lang w:eastAsia="ja-JP"/>
              </w:rPr>
            </w:pPr>
            <w:r>
              <w:rPr>
                <w:rFonts w:ascii="メイリオ" w:hAnsi="メイリオ"/>
                <w:sz w:val="20"/>
                <w:lang w:eastAsia="ja-JP"/>
              </w:rPr>
              <w:t>プロジェクトはカテゴリ別にグループ分けされて表示されます。カテゴリ未設定は「未分類」に表示されます。</w:t>
            </w:r>
          </w:p>
        </w:tc>
      </w:tr>
      <w:tr w:rsidR="00063DD0" w14:paraId="616A169C" w14:textId="77777777">
        <w:tc>
          <w:tcPr>
            <w:tcW w:w="2268" w:type="dxa"/>
            <w:shd w:val="clear" w:color="auto" w:fill="DEEBF7"/>
          </w:tcPr>
          <w:p w14:paraId="7DA24C3C" w14:textId="77777777" w:rsidR="00063DD0" w:rsidRDefault="00000000">
            <w:r>
              <w:rPr>
                <w:rFonts w:ascii="メイリオ" w:hAnsi="メイリオ"/>
                <w:sz w:val="20"/>
              </w:rPr>
              <w:t>プロジェクト名</w:t>
            </w:r>
          </w:p>
        </w:tc>
        <w:tc>
          <w:tcPr>
            <w:tcW w:w="6803" w:type="dxa"/>
            <w:shd w:val="clear" w:color="auto" w:fill="DEEBF7"/>
          </w:tcPr>
          <w:p w14:paraId="5653A191" w14:textId="77777777" w:rsidR="00063DD0" w:rsidRDefault="00000000">
            <w:pPr>
              <w:rPr>
                <w:lang w:eastAsia="ja-JP"/>
              </w:rPr>
            </w:pPr>
            <w:r>
              <w:rPr>
                <w:rFonts w:ascii="メイリオ" w:hAnsi="メイリオ"/>
                <w:sz w:val="20"/>
                <w:lang w:eastAsia="ja-JP"/>
              </w:rPr>
              <w:t>クリックするとプロジェクト詳細画面に移動します。</w:t>
            </w:r>
          </w:p>
        </w:tc>
      </w:tr>
      <w:tr w:rsidR="00063DD0" w14:paraId="1B0000F8" w14:textId="77777777">
        <w:tc>
          <w:tcPr>
            <w:tcW w:w="2268" w:type="dxa"/>
          </w:tcPr>
          <w:p w14:paraId="3DF23DD5" w14:textId="77777777" w:rsidR="00063DD0" w:rsidRDefault="00000000">
            <w:r>
              <w:rPr>
                <w:rFonts w:ascii="メイリオ" w:hAnsi="メイリオ"/>
                <w:sz w:val="20"/>
              </w:rPr>
              <w:t>更新日時</w:t>
            </w:r>
          </w:p>
        </w:tc>
        <w:tc>
          <w:tcPr>
            <w:tcW w:w="6803" w:type="dxa"/>
          </w:tcPr>
          <w:p w14:paraId="113AE215" w14:textId="77777777" w:rsidR="00063DD0" w:rsidRDefault="00000000">
            <w:pPr>
              <w:rPr>
                <w:lang w:eastAsia="ja-JP"/>
              </w:rPr>
            </w:pPr>
            <w:r>
              <w:rPr>
                <w:rFonts w:ascii="メイリオ" w:hAnsi="メイリオ"/>
                <w:sz w:val="20"/>
                <w:lang w:eastAsia="ja-JP"/>
              </w:rPr>
              <w:t>最後に更新された日時が表示されます。</w:t>
            </w:r>
          </w:p>
        </w:tc>
      </w:tr>
      <w:tr w:rsidR="00063DD0" w14:paraId="588108A3" w14:textId="77777777">
        <w:tc>
          <w:tcPr>
            <w:tcW w:w="2268" w:type="dxa"/>
            <w:shd w:val="clear" w:color="auto" w:fill="DEEBF7"/>
          </w:tcPr>
          <w:p w14:paraId="6A31EC8E" w14:textId="77777777" w:rsidR="00063DD0" w:rsidRDefault="00000000">
            <w:r>
              <w:rPr>
                <w:rFonts w:ascii="メイリオ" w:hAnsi="メイリオ"/>
                <w:sz w:val="20"/>
              </w:rPr>
              <w:t>新規プロジェクト</w:t>
            </w:r>
          </w:p>
        </w:tc>
        <w:tc>
          <w:tcPr>
            <w:tcW w:w="6803" w:type="dxa"/>
            <w:shd w:val="clear" w:color="auto" w:fill="DEEBF7"/>
          </w:tcPr>
          <w:p w14:paraId="184CE1D9" w14:textId="77777777" w:rsidR="00063DD0" w:rsidRDefault="00000000">
            <w:pPr>
              <w:rPr>
                <w:lang w:eastAsia="ja-JP"/>
              </w:rPr>
            </w:pPr>
            <w:r>
              <w:rPr>
                <w:rFonts w:ascii="メイリオ" w:hAnsi="メイリオ"/>
                <w:sz w:val="20"/>
                <w:lang w:eastAsia="ja-JP"/>
              </w:rPr>
              <w:t>新しいプロジェクトを作成するボタンです（スタッフユーザー向け）。</w:t>
            </w:r>
          </w:p>
        </w:tc>
      </w:tr>
    </w:tbl>
    <w:p w14:paraId="69354801" w14:textId="77777777" w:rsidR="00063DD0" w:rsidRDefault="00063DD0">
      <w:pPr>
        <w:rPr>
          <w:lang w:eastAsia="ja-JP"/>
        </w:rPr>
      </w:pPr>
    </w:p>
    <w:p w14:paraId="3C1832B1" w14:textId="77777777" w:rsidR="00063DD0" w:rsidRDefault="00000000">
      <w:pPr>
        <w:spacing w:before="280" w:after="80"/>
        <w:rPr>
          <w:lang w:eastAsia="ja-JP"/>
        </w:rPr>
      </w:pPr>
      <w:r>
        <w:rPr>
          <w:rFonts w:ascii="メイリオ" w:hAnsi="メイリオ"/>
          <w:b/>
          <w:color w:val="2E75B6"/>
          <w:sz w:val="26"/>
          <w:lang w:eastAsia="ja-JP"/>
        </w:rPr>
        <w:t xml:space="preserve">3.2 </w:t>
      </w:r>
      <w:r>
        <w:rPr>
          <w:rFonts w:ascii="メイリオ" w:hAnsi="メイリオ"/>
          <w:b/>
          <w:color w:val="2E75B6"/>
          <w:sz w:val="26"/>
          <w:lang w:eastAsia="ja-JP"/>
        </w:rPr>
        <w:t>プロジェクトが表示されない場合</w:t>
      </w:r>
    </w:p>
    <w:p w14:paraId="075D9276" w14:textId="77777777" w:rsidR="00063DD0" w:rsidRDefault="00000000">
      <w:pPr>
        <w:spacing w:before="40" w:after="80"/>
        <w:rPr>
          <w:lang w:eastAsia="ja-JP"/>
        </w:rPr>
      </w:pPr>
      <w:r>
        <w:rPr>
          <w:rFonts w:ascii="メイリオ" w:hAnsi="メイリオ"/>
          <w:color w:val="404040"/>
          <w:sz w:val="21"/>
          <w:lang w:eastAsia="ja-JP"/>
        </w:rPr>
        <w:t>自分がプロジェクトの作成者か、参加者として登録されているプロジェクトのみ表示されます。表示されない場合は、プロジェクトの作成者かスタッフユーザーに参加者への追加を依頼してください。</w:t>
      </w:r>
    </w:p>
    <w:p w14:paraId="2BC86A65" w14:textId="77777777" w:rsidR="00063DD0" w:rsidRDefault="00000000">
      <w:pPr>
        <w:rPr>
          <w:lang w:eastAsia="ja-JP"/>
        </w:rPr>
      </w:pPr>
      <w:r>
        <w:rPr>
          <w:lang w:eastAsia="ja-JP"/>
        </w:rPr>
        <w:br w:type="page"/>
      </w:r>
    </w:p>
    <w:p w14:paraId="42A68101" w14:textId="77777777" w:rsidR="00063DD0" w:rsidRDefault="00000000">
      <w:pPr>
        <w:pBdr>
          <w:bottom w:val="single" w:sz="8" w:space="4" w:color="1F497D"/>
        </w:pBdr>
        <w:spacing w:before="400" w:after="160"/>
        <w:rPr>
          <w:lang w:eastAsia="ja-JP"/>
        </w:rPr>
      </w:pPr>
      <w:r>
        <w:rPr>
          <w:rFonts w:ascii="メイリオ" w:hAnsi="メイリオ"/>
          <w:b/>
          <w:color w:val="1F497D"/>
          <w:sz w:val="32"/>
          <w:lang w:eastAsia="ja-JP"/>
        </w:rPr>
        <w:lastRenderedPageBreak/>
        <w:t xml:space="preserve">4. </w:t>
      </w:r>
      <w:r>
        <w:rPr>
          <w:rFonts w:ascii="メイリオ" w:hAnsi="メイリオ"/>
          <w:b/>
          <w:color w:val="1F497D"/>
          <w:sz w:val="32"/>
          <w:lang w:eastAsia="ja-JP"/>
        </w:rPr>
        <w:t>プロジェクトを作成する</w:t>
      </w:r>
    </w:p>
    <w:tbl>
      <w:tblPr>
        <w:tblStyle w:val="afe"/>
        <w:tblW w:w="0" w:type="auto"/>
        <w:tblLook w:val="04A0" w:firstRow="1" w:lastRow="0" w:firstColumn="1" w:lastColumn="0" w:noHBand="0" w:noVBand="1"/>
      </w:tblPr>
      <w:tblGrid>
        <w:gridCol w:w="9071"/>
      </w:tblGrid>
      <w:tr w:rsidR="00063DD0" w14:paraId="5C83F40C" w14:textId="77777777">
        <w:tc>
          <w:tcPr>
            <w:tcW w:w="9071" w:type="dxa"/>
            <w:shd w:val="clear" w:color="auto" w:fill="DDEBF7"/>
          </w:tcPr>
          <w:p w14:paraId="08AFD4D0" w14:textId="77777777" w:rsidR="00063DD0" w:rsidRDefault="00000000">
            <w:pPr>
              <w:spacing w:before="40" w:after="40"/>
              <w:rPr>
                <w:lang w:eastAsia="ja-JP"/>
              </w:rPr>
            </w:pPr>
            <w:r>
              <w:rPr>
                <w:rFonts w:ascii="メイリオ" w:hAnsi="メイリオ"/>
                <w:b/>
                <w:sz w:val="21"/>
                <w:lang w:eastAsia="ja-JP"/>
              </w:rPr>
              <w:t xml:space="preserve">ℹ️ </w:t>
            </w:r>
            <w:r>
              <w:rPr>
                <w:rFonts w:ascii="メイリオ" w:hAnsi="メイリオ"/>
                <w:b/>
                <w:sz w:val="21"/>
                <w:lang w:eastAsia="ja-JP"/>
              </w:rPr>
              <w:t>権限について</w:t>
            </w:r>
            <w:r>
              <w:rPr>
                <w:rFonts w:ascii="メイリオ" w:hAnsi="メイリオ"/>
                <w:b/>
                <w:sz w:val="21"/>
                <w:lang w:eastAsia="ja-JP"/>
              </w:rPr>
              <w:t xml:space="preserve"> </w:t>
            </w:r>
            <w:r>
              <w:rPr>
                <w:rFonts w:ascii="メイリオ" w:hAnsi="メイリオ"/>
                <w:sz w:val="21"/>
                <w:lang w:eastAsia="ja-JP"/>
              </w:rPr>
              <w:t>プロジェクトの新規作成は、スタッフユーザー以上の権限が必要です。一般ユーザーの場合は、スタッフユーザーに作成を依頼してください。</w:t>
            </w:r>
          </w:p>
        </w:tc>
      </w:tr>
    </w:tbl>
    <w:p w14:paraId="4D364AF2" w14:textId="77777777" w:rsidR="00063DD0" w:rsidRDefault="00063DD0">
      <w:pPr>
        <w:rPr>
          <w:lang w:eastAsia="ja-JP"/>
        </w:rPr>
      </w:pPr>
    </w:p>
    <w:p w14:paraId="36E616E8" w14:textId="77777777" w:rsidR="00063DD0" w:rsidRDefault="00000000">
      <w:pPr>
        <w:spacing w:before="280" w:after="80"/>
      </w:pPr>
      <w:r>
        <w:rPr>
          <w:rFonts w:ascii="メイリオ" w:hAnsi="メイリオ"/>
          <w:b/>
          <w:color w:val="2E75B6"/>
          <w:sz w:val="26"/>
        </w:rPr>
        <w:t xml:space="preserve">4.1 </w:t>
      </w:r>
      <w:r>
        <w:rPr>
          <w:rFonts w:ascii="メイリオ" w:hAnsi="メイリオ"/>
          <w:b/>
          <w:color w:val="2E75B6"/>
          <w:sz w:val="26"/>
        </w:rPr>
        <w:t>作成手順</w:t>
      </w:r>
    </w:p>
    <w:tbl>
      <w:tblPr>
        <w:tblStyle w:val="afe"/>
        <w:tblW w:w="0" w:type="auto"/>
        <w:tblLook w:val="04A0" w:firstRow="1" w:lastRow="0" w:firstColumn="1" w:lastColumn="0" w:noHBand="0" w:noVBand="1"/>
      </w:tblPr>
      <w:tblGrid>
        <w:gridCol w:w="850"/>
        <w:gridCol w:w="8220"/>
      </w:tblGrid>
      <w:tr w:rsidR="00063DD0" w14:paraId="6BA9D106" w14:textId="77777777">
        <w:tc>
          <w:tcPr>
            <w:tcW w:w="850" w:type="dxa"/>
            <w:shd w:val="clear" w:color="auto" w:fill="2E75B6"/>
          </w:tcPr>
          <w:p w14:paraId="340998D3" w14:textId="77777777" w:rsidR="00063DD0" w:rsidRDefault="00000000">
            <w:pPr>
              <w:jc w:val="center"/>
            </w:pPr>
            <w:r>
              <w:rPr>
                <w:rFonts w:ascii="メイリオ" w:hAnsi="メイリオ"/>
                <w:b/>
                <w:color w:val="FFFFFF"/>
                <w:sz w:val="28"/>
              </w:rPr>
              <w:t>1</w:t>
            </w:r>
          </w:p>
        </w:tc>
        <w:tc>
          <w:tcPr>
            <w:tcW w:w="8220" w:type="dxa"/>
          </w:tcPr>
          <w:p w14:paraId="6F38A89F" w14:textId="77777777" w:rsidR="00063DD0" w:rsidRDefault="00000000">
            <w:pPr>
              <w:rPr>
                <w:lang w:eastAsia="ja-JP"/>
              </w:rPr>
            </w:pPr>
            <w:r>
              <w:rPr>
                <w:rFonts w:ascii="メイリオ" w:hAnsi="メイリオ"/>
                <w:b/>
                <w:sz w:val="21"/>
                <w:lang w:eastAsia="ja-JP"/>
              </w:rPr>
              <w:t>「新規プロジェクト」をクリック</w:t>
            </w:r>
            <w:r>
              <w:rPr>
                <w:rFonts w:ascii="メイリオ" w:hAnsi="メイリオ"/>
                <w:b/>
                <w:sz w:val="21"/>
                <w:lang w:eastAsia="ja-JP"/>
              </w:rPr>
              <w:br/>
            </w:r>
            <w:r>
              <w:rPr>
                <w:rFonts w:ascii="メイリオ" w:hAnsi="メイリオ"/>
                <w:color w:val="404040"/>
                <w:sz w:val="20"/>
                <w:lang w:eastAsia="ja-JP"/>
              </w:rPr>
              <w:t>プロジェクト一覧画面右上の「新規プロジェクト」ボタンをクリックします。</w:t>
            </w:r>
          </w:p>
        </w:tc>
      </w:tr>
      <w:tr w:rsidR="00063DD0" w14:paraId="11B00BA9" w14:textId="77777777">
        <w:tc>
          <w:tcPr>
            <w:tcW w:w="850" w:type="dxa"/>
            <w:shd w:val="clear" w:color="auto" w:fill="2E75B6"/>
          </w:tcPr>
          <w:p w14:paraId="6CC4B75B" w14:textId="77777777" w:rsidR="00063DD0" w:rsidRDefault="00000000">
            <w:pPr>
              <w:jc w:val="center"/>
            </w:pPr>
            <w:r>
              <w:rPr>
                <w:rFonts w:ascii="メイリオ" w:hAnsi="メイリオ"/>
                <w:b/>
                <w:color w:val="FFFFFF"/>
                <w:sz w:val="28"/>
              </w:rPr>
              <w:t>2</w:t>
            </w:r>
          </w:p>
        </w:tc>
        <w:tc>
          <w:tcPr>
            <w:tcW w:w="8220" w:type="dxa"/>
            <w:shd w:val="clear" w:color="auto" w:fill="DEEBF7"/>
          </w:tcPr>
          <w:p w14:paraId="51BB18B7" w14:textId="77777777" w:rsidR="00063DD0" w:rsidRDefault="00000000">
            <w:pPr>
              <w:rPr>
                <w:lang w:eastAsia="ja-JP"/>
              </w:rPr>
            </w:pPr>
            <w:r>
              <w:rPr>
                <w:rFonts w:ascii="メイリオ" w:hAnsi="メイリオ"/>
                <w:b/>
                <w:sz w:val="21"/>
                <w:lang w:eastAsia="ja-JP"/>
              </w:rPr>
              <w:t>基本情報を入力する</w:t>
            </w:r>
            <w:r>
              <w:rPr>
                <w:rFonts w:ascii="メイリオ" w:hAnsi="メイリオ"/>
                <w:b/>
                <w:sz w:val="21"/>
                <w:lang w:eastAsia="ja-JP"/>
              </w:rPr>
              <w:br/>
            </w:r>
            <w:r>
              <w:rPr>
                <w:rFonts w:ascii="メイリオ" w:hAnsi="メイリオ"/>
                <w:color w:val="404040"/>
                <w:sz w:val="20"/>
                <w:lang w:eastAsia="ja-JP"/>
              </w:rPr>
              <w:t>タイトル（必須）・カテゴリ・説明を入力します。</w:t>
            </w:r>
            <w:r>
              <w:rPr>
                <w:rFonts w:ascii="メイリオ" w:hAnsi="メイリオ"/>
                <w:color w:val="404040"/>
                <w:sz w:val="20"/>
                <w:lang w:eastAsia="ja-JP"/>
              </w:rPr>
              <w:br/>
            </w:r>
            <w:r>
              <w:rPr>
                <w:rFonts w:ascii="メイリオ" w:hAnsi="メイリオ"/>
                <w:color w:val="404040"/>
                <w:sz w:val="20"/>
                <w:lang w:eastAsia="ja-JP"/>
              </w:rPr>
              <w:t>・タイトル</w:t>
            </w:r>
            <w:r>
              <w:rPr>
                <w:rFonts w:ascii="メイリオ" w:hAnsi="メイリオ"/>
                <w:color w:val="404040"/>
                <w:sz w:val="20"/>
                <w:lang w:eastAsia="ja-JP"/>
              </w:rPr>
              <w:t xml:space="preserve">: </w:t>
            </w:r>
            <w:r>
              <w:rPr>
                <w:rFonts w:ascii="メイリオ" w:hAnsi="メイリオ"/>
                <w:color w:val="404040"/>
                <w:sz w:val="20"/>
                <w:lang w:eastAsia="ja-JP"/>
              </w:rPr>
              <w:t>プロジェクトの名前（例</w:t>
            </w:r>
            <w:r>
              <w:rPr>
                <w:rFonts w:ascii="メイリオ" w:hAnsi="メイリオ"/>
                <w:color w:val="404040"/>
                <w:sz w:val="20"/>
                <w:lang w:eastAsia="ja-JP"/>
              </w:rPr>
              <w:t>: 2026</w:t>
            </w:r>
            <w:r>
              <w:rPr>
                <w:rFonts w:ascii="メイリオ" w:hAnsi="メイリオ"/>
                <w:color w:val="404040"/>
                <w:sz w:val="20"/>
                <w:lang w:eastAsia="ja-JP"/>
              </w:rPr>
              <w:t>年春号グルメ冊子）</w:t>
            </w:r>
            <w:r>
              <w:rPr>
                <w:rFonts w:ascii="メイリオ" w:hAnsi="メイリオ"/>
                <w:color w:val="404040"/>
                <w:sz w:val="20"/>
                <w:lang w:eastAsia="ja-JP"/>
              </w:rPr>
              <w:br/>
            </w:r>
            <w:r>
              <w:rPr>
                <w:rFonts w:ascii="メイリオ" w:hAnsi="メイリオ"/>
                <w:color w:val="404040"/>
                <w:sz w:val="20"/>
                <w:lang w:eastAsia="ja-JP"/>
              </w:rPr>
              <w:t>・カテゴリ</w:t>
            </w:r>
            <w:r>
              <w:rPr>
                <w:rFonts w:ascii="メイリオ" w:hAnsi="メイリオ"/>
                <w:color w:val="404040"/>
                <w:sz w:val="20"/>
                <w:lang w:eastAsia="ja-JP"/>
              </w:rPr>
              <w:t xml:space="preserve">: </w:t>
            </w:r>
            <w:r>
              <w:rPr>
                <w:rFonts w:ascii="メイリオ" w:hAnsi="メイリオ"/>
                <w:color w:val="404040"/>
                <w:sz w:val="20"/>
                <w:lang w:eastAsia="ja-JP"/>
              </w:rPr>
              <w:t>一覧での分類用（例</w:t>
            </w:r>
            <w:r>
              <w:rPr>
                <w:rFonts w:ascii="メイリオ" w:hAnsi="メイリオ"/>
                <w:color w:val="404040"/>
                <w:sz w:val="20"/>
                <w:lang w:eastAsia="ja-JP"/>
              </w:rPr>
              <w:t xml:space="preserve">: </w:t>
            </w:r>
            <w:r>
              <w:rPr>
                <w:rFonts w:ascii="メイリオ" w:hAnsi="メイリオ"/>
                <w:color w:val="404040"/>
                <w:sz w:val="20"/>
                <w:lang w:eastAsia="ja-JP"/>
              </w:rPr>
              <w:t>グルメ、観光）</w:t>
            </w:r>
            <w:r>
              <w:rPr>
                <w:rFonts w:ascii="メイリオ" w:hAnsi="メイリオ"/>
                <w:color w:val="404040"/>
                <w:sz w:val="20"/>
                <w:lang w:eastAsia="ja-JP"/>
              </w:rPr>
              <w:br/>
            </w:r>
            <w:r>
              <w:rPr>
                <w:rFonts w:ascii="メイリオ" w:hAnsi="メイリオ"/>
                <w:color w:val="404040"/>
                <w:sz w:val="20"/>
                <w:lang w:eastAsia="ja-JP"/>
              </w:rPr>
              <w:t>・説明</w:t>
            </w:r>
            <w:r>
              <w:rPr>
                <w:rFonts w:ascii="メイリオ" w:hAnsi="メイリオ"/>
                <w:color w:val="404040"/>
                <w:sz w:val="20"/>
                <w:lang w:eastAsia="ja-JP"/>
              </w:rPr>
              <w:t xml:space="preserve">: </w:t>
            </w:r>
            <w:r>
              <w:rPr>
                <w:rFonts w:ascii="メイリオ" w:hAnsi="メイリオ"/>
                <w:color w:val="404040"/>
                <w:sz w:val="20"/>
                <w:lang w:eastAsia="ja-JP"/>
              </w:rPr>
              <w:t>プロジェクトの補足メモ</w:t>
            </w:r>
          </w:p>
        </w:tc>
      </w:tr>
      <w:tr w:rsidR="00063DD0" w14:paraId="6DF3074B" w14:textId="77777777">
        <w:tc>
          <w:tcPr>
            <w:tcW w:w="850" w:type="dxa"/>
            <w:shd w:val="clear" w:color="auto" w:fill="2E75B6"/>
          </w:tcPr>
          <w:p w14:paraId="29BC0A71" w14:textId="77777777" w:rsidR="00063DD0" w:rsidRDefault="00000000">
            <w:pPr>
              <w:jc w:val="center"/>
            </w:pPr>
            <w:r>
              <w:rPr>
                <w:rFonts w:ascii="メイリオ" w:hAnsi="メイリオ"/>
                <w:b/>
                <w:color w:val="FFFFFF"/>
                <w:sz w:val="28"/>
              </w:rPr>
              <w:t>3</w:t>
            </w:r>
          </w:p>
        </w:tc>
        <w:tc>
          <w:tcPr>
            <w:tcW w:w="8220" w:type="dxa"/>
          </w:tcPr>
          <w:p w14:paraId="2DE965CC" w14:textId="77777777" w:rsidR="00063DD0" w:rsidRDefault="00000000">
            <w:pPr>
              <w:rPr>
                <w:lang w:eastAsia="ja-JP"/>
              </w:rPr>
            </w:pPr>
            <w:r>
              <w:rPr>
                <w:rFonts w:ascii="メイリオ" w:hAnsi="メイリオ"/>
                <w:b/>
                <w:sz w:val="21"/>
                <w:lang w:eastAsia="ja-JP"/>
              </w:rPr>
              <w:t>テンプレート</w:t>
            </w:r>
            <w:r>
              <w:rPr>
                <w:rFonts w:ascii="メイリオ" w:hAnsi="メイリオ"/>
                <w:b/>
                <w:sz w:val="21"/>
                <w:lang w:eastAsia="ja-JP"/>
              </w:rPr>
              <w:t>PDF</w:t>
            </w:r>
            <w:r>
              <w:rPr>
                <w:rFonts w:ascii="メイリオ" w:hAnsi="メイリオ"/>
                <w:b/>
                <w:sz w:val="21"/>
                <w:lang w:eastAsia="ja-JP"/>
              </w:rPr>
              <w:t>をアップロードする</w:t>
            </w:r>
            <w:r>
              <w:rPr>
                <w:rFonts w:ascii="メイリオ" w:hAnsi="メイリオ"/>
                <w:b/>
                <w:sz w:val="21"/>
                <w:lang w:eastAsia="ja-JP"/>
              </w:rPr>
              <w:br/>
            </w:r>
            <w:r>
              <w:rPr>
                <w:rFonts w:ascii="メイリオ" w:hAnsi="メイリオ"/>
                <w:color w:val="404040"/>
                <w:sz w:val="20"/>
                <w:lang w:eastAsia="ja-JP"/>
              </w:rPr>
              <w:t>デザイン済みのテンプレート</w:t>
            </w:r>
            <w:r>
              <w:rPr>
                <w:rFonts w:ascii="メイリオ" w:hAnsi="メイリオ"/>
                <w:color w:val="404040"/>
                <w:sz w:val="20"/>
                <w:lang w:eastAsia="ja-JP"/>
              </w:rPr>
              <w:t>PDF</w:t>
            </w:r>
            <w:r>
              <w:rPr>
                <w:rFonts w:ascii="メイリオ" w:hAnsi="メイリオ"/>
                <w:color w:val="404040"/>
                <w:sz w:val="20"/>
                <w:lang w:eastAsia="ja-JP"/>
              </w:rPr>
              <w:t>ファイルを選択します。</w:t>
            </w:r>
            <w:r>
              <w:rPr>
                <w:rFonts w:ascii="メイリオ" w:hAnsi="メイリオ"/>
                <w:color w:val="404040"/>
                <w:sz w:val="20"/>
                <w:lang w:eastAsia="ja-JP"/>
              </w:rPr>
              <w:br/>
            </w:r>
            <w:r>
              <w:rPr>
                <w:rFonts w:ascii="メイリオ" w:hAnsi="メイリオ"/>
                <w:color w:val="404040"/>
                <w:sz w:val="20"/>
                <w:lang w:eastAsia="ja-JP"/>
              </w:rPr>
              <w:t>・ファイルサイズ</w:t>
            </w:r>
            <w:r>
              <w:rPr>
                <w:rFonts w:ascii="メイリオ" w:hAnsi="メイリオ"/>
                <w:color w:val="404040"/>
                <w:sz w:val="20"/>
                <w:lang w:eastAsia="ja-JP"/>
              </w:rPr>
              <w:t>: 1</w:t>
            </w:r>
            <w:r>
              <w:rPr>
                <w:rFonts w:ascii="メイリオ" w:hAnsi="メイリオ"/>
                <w:color w:val="404040"/>
                <w:sz w:val="20"/>
                <w:lang w:eastAsia="ja-JP"/>
              </w:rPr>
              <w:t>ファイル</w:t>
            </w:r>
            <w:r>
              <w:rPr>
                <w:rFonts w:ascii="メイリオ" w:hAnsi="メイリオ"/>
                <w:color w:val="404040"/>
                <w:sz w:val="20"/>
                <w:lang w:eastAsia="ja-JP"/>
              </w:rPr>
              <w:t xml:space="preserve"> 100MB </w:t>
            </w:r>
            <w:r>
              <w:rPr>
                <w:rFonts w:ascii="メイリオ" w:hAnsi="メイリオ"/>
                <w:color w:val="404040"/>
                <w:sz w:val="20"/>
                <w:lang w:eastAsia="ja-JP"/>
              </w:rPr>
              <w:t>以下</w:t>
            </w:r>
            <w:r>
              <w:rPr>
                <w:rFonts w:ascii="メイリオ" w:hAnsi="メイリオ"/>
                <w:color w:val="404040"/>
                <w:sz w:val="20"/>
                <w:lang w:eastAsia="ja-JP"/>
              </w:rPr>
              <w:br/>
            </w:r>
            <w:r>
              <w:rPr>
                <w:rFonts w:ascii="メイリオ" w:hAnsi="メイリオ"/>
                <w:color w:val="404040"/>
                <w:sz w:val="20"/>
                <w:lang w:eastAsia="ja-JP"/>
              </w:rPr>
              <w:t>・複数ファイルを同時にアップロードすることも可能です。</w:t>
            </w:r>
          </w:p>
        </w:tc>
      </w:tr>
      <w:tr w:rsidR="00063DD0" w14:paraId="71AFF99D" w14:textId="77777777">
        <w:tc>
          <w:tcPr>
            <w:tcW w:w="850" w:type="dxa"/>
            <w:shd w:val="clear" w:color="auto" w:fill="2E75B6"/>
          </w:tcPr>
          <w:p w14:paraId="1F6BAD54" w14:textId="77777777" w:rsidR="00063DD0" w:rsidRDefault="00000000">
            <w:pPr>
              <w:jc w:val="center"/>
            </w:pPr>
            <w:r>
              <w:rPr>
                <w:rFonts w:ascii="メイリオ" w:hAnsi="メイリオ"/>
                <w:b/>
                <w:color w:val="FFFFFF"/>
                <w:sz w:val="28"/>
              </w:rPr>
              <w:t>4</w:t>
            </w:r>
          </w:p>
        </w:tc>
        <w:tc>
          <w:tcPr>
            <w:tcW w:w="8220" w:type="dxa"/>
            <w:shd w:val="clear" w:color="auto" w:fill="DEEBF7"/>
          </w:tcPr>
          <w:p w14:paraId="00E52458" w14:textId="77777777" w:rsidR="00063DD0" w:rsidRDefault="00000000">
            <w:pPr>
              <w:rPr>
                <w:lang w:eastAsia="ja-JP"/>
              </w:rPr>
            </w:pPr>
            <w:r>
              <w:rPr>
                <w:rFonts w:ascii="メイリオ" w:hAnsi="メイリオ"/>
                <w:b/>
                <w:sz w:val="21"/>
                <w:lang w:eastAsia="ja-JP"/>
              </w:rPr>
              <w:t>参加者を設定する（スタッフのみ）</w:t>
            </w:r>
            <w:r>
              <w:rPr>
                <w:rFonts w:ascii="メイリオ" w:hAnsi="メイリオ"/>
                <w:b/>
                <w:sz w:val="21"/>
                <w:lang w:eastAsia="ja-JP"/>
              </w:rPr>
              <w:br/>
            </w:r>
            <w:r>
              <w:rPr>
                <w:rFonts w:ascii="メイリオ" w:hAnsi="メイリオ"/>
                <w:color w:val="404040"/>
                <w:sz w:val="20"/>
                <w:lang w:eastAsia="ja-JP"/>
              </w:rPr>
              <w:t>共同編集するユーザーを参加者として指定します。参加者はプロジェクトの閲覧・ページの編集ができるようになります。</w:t>
            </w:r>
          </w:p>
        </w:tc>
      </w:tr>
      <w:tr w:rsidR="00063DD0" w14:paraId="344102EC" w14:textId="77777777">
        <w:tc>
          <w:tcPr>
            <w:tcW w:w="850" w:type="dxa"/>
            <w:shd w:val="clear" w:color="auto" w:fill="2E75B6"/>
          </w:tcPr>
          <w:p w14:paraId="0707FE57" w14:textId="77777777" w:rsidR="00063DD0" w:rsidRDefault="00000000">
            <w:pPr>
              <w:jc w:val="center"/>
            </w:pPr>
            <w:r>
              <w:rPr>
                <w:rFonts w:ascii="メイリオ" w:hAnsi="メイリオ"/>
                <w:b/>
                <w:color w:val="FFFFFF"/>
                <w:sz w:val="28"/>
              </w:rPr>
              <w:t>5</w:t>
            </w:r>
          </w:p>
        </w:tc>
        <w:tc>
          <w:tcPr>
            <w:tcW w:w="8220" w:type="dxa"/>
          </w:tcPr>
          <w:p w14:paraId="58B509AC" w14:textId="77777777" w:rsidR="00063DD0" w:rsidRDefault="00000000">
            <w:pPr>
              <w:rPr>
                <w:lang w:eastAsia="ja-JP"/>
              </w:rPr>
            </w:pPr>
            <w:r>
              <w:rPr>
                <w:rFonts w:ascii="メイリオ" w:hAnsi="メイリオ"/>
                <w:b/>
                <w:sz w:val="21"/>
                <w:lang w:eastAsia="ja-JP"/>
              </w:rPr>
              <w:t>テキスト・画像の配置を確認する</w:t>
            </w:r>
            <w:r>
              <w:rPr>
                <w:rFonts w:ascii="メイリオ" w:hAnsi="メイリオ"/>
                <w:b/>
                <w:sz w:val="21"/>
                <w:lang w:eastAsia="ja-JP"/>
              </w:rPr>
              <w:br/>
            </w:r>
            <w:r>
              <w:rPr>
                <w:rFonts w:ascii="メイリオ" w:hAnsi="メイリオ"/>
                <w:color w:val="404040"/>
                <w:sz w:val="20"/>
                <w:lang w:eastAsia="ja-JP"/>
              </w:rPr>
              <w:t>テンプレート</w:t>
            </w:r>
            <w:r>
              <w:rPr>
                <w:rFonts w:ascii="メイリオ" w:hAnsi="メイリオ"/>
                <w:color w:val="404040"/>
                <w:sz w:val="20"/>
                <w:lang w:eastAsia="ja-JP"/>
              </w:rPr>
              <w:t>PDF</w:t>
            </w:r>
            <w:r>
              <w:rPr>
                <w:rFonts w:ascii="メイリオ" w:hAnsi="メイリオ"/>
                <w:color w:val="404040"/>
                <w:sz w:val="20"/>
                <w:lang w:eastAsia="ja-JP"/>
              </w:rPr>
              <w:t>上のテキスト・画像の配置定義が表示されます。</w:t>
            </w:r>
            <w:r>
              <w:rPr>
                <w:rFonts w:ascii="メイリオ" w:hAnsi="メイリオ"/>
                <w:color w:val="404040"/>
                <w:sz w:val="20"/>
                <w:lang w:eastAsia="ja-JP"/>
              </w:rPr>
              <w:br/>
            </w:r>
            <w:r>
              <w:rPr>
                <w:rFonts w:ascii="メイリオ" w:hAnsi="メイリオ"/>
                <w:color w:val="404040"/>
                <w:sz w:val="20"/>
                <w:lang w:eastAsia="ja-JP"/>
              </w:rPr>
              <w:t>必要に応じて位置・サイズ・フォントを調整してください。</w:t>
            </w:r>
          </w:p>
        </w:tc>
      </w:tr>
      <w:tr w:rsidR="00063DD0" w14:paraId="0CC34E51" w14:textId="77777777">
        <w:tc>
          <w:tcPr>
            <w:tcW w:w="850" w:type="dxa"/>
            <w:shd w:val="clear" w:color="auto" w:fill="2E75B6"/>
          </w:tcPr>
          <w:p w14:paraId="3D19DFBE" w14:textId="77777777" w:rsidR="00063DD0" w:rsidRDefault="00000000">
            <w:pPr>
              <w:jc w:val="center"/>
            </w:pPr>
            <w:r>
              <w:rPr>
                <w:rFonts w:ascii="メイリオ" w:hAnsi="メイリオ"/>
                <w:b/>
                <w:color w:val="FFFFFF"/>
                <w:sz w:val="28"/>
              </w:rPr>
              <w:t>6</w:t>
            </w:r>
          </w:p>
        </w:tc>
        <w:tc>
          <w:tcPr>
            <w:tcW w:w="8220" w:type="dxa"/>
            <w:shd w:val="clear" w:color="auto" w:fill="DEEBF7"/>
          </w:tcPr>
          <w:p w14:paraId="24A944DB" w14:textId="77777777" w:rsidR="00063DD0" w:rsidRDefault="00000000">
            <w:pPr>
              <w:rPr>
                <w:lang w:eastAsia="ja-JP"/>
              </w:rPr>
            </w:pPr>
            <w:r>
              <w:rPr>
                <w:rFonts w:ascii="メイリオ" w:hAnsi="メイリオ"/>
                <w:b/>
                <w:sz w:val="21"/>
                <w:lang w:eastAsia="ja-JP"/>
              </w:rPr>
              <w:t>「保存」をクリック</w:t>
            </w:r>
            <w:r>
              <w:rPr>
                <w:rFonts w:ascii="メイリオ" w:hAnsi="メイリオ"/>
                <w:b/>
                <w:sz w:val="21"/>
                <w:lang w:eastAsia="ja-JP"/>
              </w:rPr>
              <w:br/>
            </w:r>
            <w:r>
              <w:rPr>
                <w:rFonts w:ascii="メイリオ" w:hAnsi="メイリオ"/>
                <w:color w:val="404040"/>
                <w:sz w:val="20"/>
                <w:lang w:eastAsia="ja-JP"/>
              </w:rPr>
              <w:t>プロジェクトが作成され、プロジェクト詳細画面に移動します。</w:t>
            </w:r>
          </w:p>
        </w:tc>
      </w:tr>
    </w:tbl>
    <w:p w14:paraId="3BA03B37" w14:textId="77777777" w:rsidR="00063DD0" w:rsidRDefault="00063DD0">
      <w:pPr>
        <w:rPr>
          <w:lang w:eastAsia="ja-JP"/>
        </w:rPr>
      </w:pPr>
    </w:p>
    <w:p w14:paraId="0D0C72E4" w14:textId="77777777" w:rsidR="00063DD0" w:rsidRDefault="00000000">
      <w:pPr>
        <w:spacing w:before="280" w:after="80"/>
        <w:rPr>
          <w:lang w:eastAsia="ja-JP"/>
        </w:rPr>
      </w:pPr>
      <w:r>
        <w:rPr>
          <w:rFonts w:ascii="メイリオ" w:hAnsi="メイリオ"/>
          <w:b/>
          <w:color w:val="2E75B6"/>
          <w:sz w:val="26"/>
          <w:lang w:eastAsia="ja-JP"/>
        </w:rPr>
        <w:t xml:space="preserve">4.2 </w:t>
      </w:r>
      <w:r>
        <w:rPr>
          <w:rFonts w:ascii="メイリオ" w:hAnsi="メイリオ"/>
          <w:b/>
          <w:color w:val="2E75B6"/>
          <w:sz w:val="26"/>
          <w:lang w:eastAsia="ja-JP"/>
        </w:rPr>
        <w:t>配置定義の項目（テキスト）</w:t>
      </w:r>
    </w:p>
    <w:p w14:paraId="31A05A5D" w14:textId="77777777" w:rsidR="00063DD0" w:rsidRDefault="00000000">
      <w:pPr>
        <w:spacing w:before="40" w:after="80"/>
        <w:rPr>
          <w:lang w:eastAsia="ja-JP"/>
        </w:rPr>
      </w:pPr>
      <w:r>
        <w:rPr>
          <w:rFonts w:ascii="メイリオ" w:hAnsi="メイリオ"/>
          <w:color w:val="404040"/>
          <w:sz w:val="21"/>
          <w:lang w:eastAsia="ja-JP"/>
        </w:rPr>
        <w:t>テキスト配置では以下の項目を設定できます。</w:t>
      </w:r>
    </w:p>
    <w:tbl>
      <w:tblPr>
        <w:tblStyle w:val="afe"/>
        <w:tblW w:w="0" w:type="auto"/>
        <w:tblLook w:val="04A0" w:firstRow="1" w:lastRow="0" w:firstColumn="1" w:lastColumn="0" w:noHBand="0" w:noVBand="1"/>
      </w:tblPr>
      <w:tblGrid>
        <w:gridCol w:w="2551"/>
        <w:gridCol w:w="4252"/>
        <w:gridCol w:w="2268"/>
      </w:tblGrid>
      <w:tr w:rsidR="00063DD0" w14:paraId="5F71784E" w14:textId="77777777">
        <w:tc>
          <w:tcPr>
            <w:tcW w:w="2551" w:type="dxa"/>
            <w:shd w:val="clear" w:color="auto" w:fill="2E75B6"/>
            <w:vAlign w:val="center"/>
          </w:tcPr>
          <w:p w14:paraId="6FB76AD6" w14:textId="77777777" w:rsidR="00063DD0" w:rsidRDefault="00000000">
            <w:pPr>
              <w:jc w:val="center"/>
            </w:pPr>
            <w:r>
              <w:rPr>
                <w:rFonts w:ascii="メイリオ" w:hAnsi="メイリオ"/>
                <w:b/>
                <w:color w:val="FFFFFF"/>
                <w:sz w:val="20"/>
              </w:rPr>
              <w:t>設定項目</w:t>
            </w:r>
          </w:p>
        </w:tc>
        <w:tc>
          <w:tcPr>
            <w:tcW w:w="4252" w:type="dxa"/>
            <w:shd w:val="clear" w:color="auto" w:fill="2E75B6"/>
            <w:vAlign w:val="center"/>
          </w:tcPr>
          <w:p w14:paraId="6A8A97C3" w14:textId="77777777" w:rsidR="00063DD0" w:rsidRDefault="00000000">
            <w:pPr>
              <w:jc w:val="center"/>
            </w:pPr>
            <w:r>
              <w:rPr>
                <w:rFonts w:ascii="メイリオ" w:hAnsi="メイリオ"/>
                <w:b/>
                <w:color w:val="FFFFFF"/>
                <w:sz w:val="20"/>
              </w:rPr>
              <w:t>説明</w:t>
            </w:r>
          </w:p>
        </w:tc>
        <w:tc>
          <w:tcPr>
            <w:tcW w:w="2268" w:type="dxa"/>
            <w:shd w:val="clear" w:color="auto" w:fill="2E75B6"/>
            <w:vAlign w:val="center"/>
          </w:tcPr>
          <w:p w14:paraId="61ED15FD" w14:textId="77777777" w:rsidR="00063DD0" w:rsidRDefault="00000000">
            <w:pPr>
              <w:jc w:val="center"/>
            </w:pPr>
            <w:r>
              <w:rPr>
                <w:rFonts w:ascii="メイリオ" w:hAnsi="メイリオ"/>
                <w:b/>
                <w:color w:val="FFFFFF"/>
                <w:sz w:val="20"/>
              </w:rPr>
              <w:t>設定例</w:t>
            </w:r>
          </w:p>
        </w:tc>
      </w:tr>
      <w:tr w:rsidR="00063DD0" w14:paraId="656C62C1" w14:textId="77777777">
        <w:tc>
          <w:tcPr>
            <w:tcW w:w="2551" w:type="dxa"/>
          </w:tcPr>
          <w:p w14:paraId="1F2129AC" w14:textId="77777777" w:rsidR="00063DD0" w:rsidRDefault="00000000">
            <w:r>
              <w:rPr>
                <w:rFonts w:ascii="メイリオ" w:hAnsi="メイリオ"/>
                <w:sz w:val="20"/>
              </w:rPr>
              <w:t>キー</w:t>
            </w:r>
          </w:p>
        </w:tc>
        <w:tc>
          <w:tcPr>
            <w:tcW w:w="4252" w:type="dxa"/>
          </w:tcPr>
          <w:p w14:paraId="56485D16" w14:textId="77777777" w:rsidR="00063DD0" w:rsidRDefault="00000000">
            <w:pPr>
              <w:rPr>
                <w:lang w:eastAsia="ja-JP"/>
              </w:rPr>
            </w:pPr>
            <w:r>
              <w:rPr>
                <w:rFonts w:ascii="メイリオ" w:hAnsi="メイリオ"/>
                <w:sz w:val="20"/>
                <w:lang w:eastAsia="ja-JP"/>
              </w:rPr>
              <w:t>システム内の識別子（英字始まり・英数字</w:t>
            </w:r>
            <w:r>
              <w:rPr>
                <w:rFonts w:ascii="メイリオ" w:hAnsi="メイリオ"/>
                <w:sz w:val="20"/>
                <w:lang w:eastAsia="ja-JP"/>
              </w:rPr>
              <w:t>/</w:t>
            </w:r>
            <w:r>
              <w:rPr>
                <w:rFonts w:ascii="メイリオ" w:hAnsi="メイリオ"/>
                <w:sz w:val="20"/>
                <w:lang w:eastAsia="ja-JP"/>
              </w:rPr>
              <w:t>アンダースコアのみ）</w:t>
            </w:r>
          </w:p>
        </w:tc>
        <w:tc>
          <w:tcPr>
            <w:tcW w:w="2268" w:type="dxa"/>
          </w:tcPr>
          <w:p w14:paraId="3127F846" w14:textId="77777777" w:rsidR="00063DD0" w:rsidRDefault="00000000">
            <w:r>
              <w:rPr>
                <w:rFonts w:ascii="メイリオ" w:hAnsi="メイリオ"/>
                <w:sz w:val="20"/>
              </w:rPr>
              <w:t>store_name</w:t>
            </w:r>
          </w:p>
        </w:tc>
      </w:tr>
      <w:tr w:rsidR="00063DD0" w14:paraId="3ED36A7C" w14:textId="77777777">
        <w:tc>
          <w:tcPr>
            <w:tcW w:w="2551" w:type="dxa"/>
            <w:shd w:val="clear" w:color="auto" w:fill="DEEBF7"/>
          </w:tcPr>
          <w:p w14:paraId="0A157157" w14:textId="77777777" w:rsidR="00063DD0" w:rsidRDefault="00000000">
            <w:r>
              <w:rPr>
                <w:rFonts w:ascii="メイリオ" w:hAnsi="メイリオ"/>
                <w:sz w:val="20"/>
              </w:rPr>
              <w:t>項目名</w:t>
            </w:r>
          </w:p>
        </w:tc>
        <w:tc>
          <w:tcPr>
            <w:tcW w:w="4252" w:type="dxa"/>
            <w:shd w:val="clear" w:color="auto" w:fill="DEEBF7"/>
          </w:tcPr>
          <w:p w14:paraId="73A9C74E" w14:textId="77777777" w:rsidR="00063DD0" w:rsidRDefault="00000000">
            <w:pPr>
              <w:rPr>
                <w:lang w:eastAsia="ja-JP"/>
              </w:rPr>
            </w:pPr>
            <w:r>
              <w:rPr>
                <w:rFonts w:ascii="メイリオ" w:hAnsi="メイリオ"/>
                <w:sz w:val="20"/>
                <w:lang w:eastAsia="ja-JP"/>
              </w:rPr>
              <w:t>入力画面に表示されるラベル</w:t>
            </w:r>
          </w:p>
        </w:tc>
        <w:tc>
          <w:tcPr>
            <w:tcW w:w="2268" w:type="dxa"/>
            <w:shd w:val="clear" w:color="auto" w:fill="DEEBF7"/>
          </w:tcPr>
          <w:p w14:paraId="534FFE16" w14:textId="77777777" w:rsidR="00063DD0" w:rsidRDefault="00000000">
            <w:r>
              <w:rPr>
                <w:rFonts w:ascii="メイリオ" w:hAnsi="メイリオ"/>
                <w:sz w:val="20"/>
              </w:rPr>
              <w:t>店舗名</w:t>
            </w:r>
          </w:p>
        </w:tc>
      </w:tr>
      <w:tr w:rsidR="00063DD0" w14:paraId="6122E5F3" w14:textId="77777777">
        <w:tc>
          <w:tcPr>
            <w:tcW w:w="2551" w:type="dxa"/>
          </w:tcPr>
          <w:p w14:paraId="4FA8DE61" w14:textId="77777777" w:rsidR="00063DD0" w:rsidRDefault="00000000">
            <w:r>
              <w:rPr>
                <w:rFonts w:ascii="メイリオ" w:hAnsi="メイリオ"/>
                <w:sz w:val="20"/>
              </w:rPr>
              <w:t xml:space="preserve">X </w:t>
            </w:r>
            <w:r>
              <w:rPr>
                <w:rFonts w:ascii="メイリオ" w:hAnsi="メイリオ"/>
                <w:sz w:val="20"/>
              </w:rPr>
              <w:t>座標（</w:t>
            </w:r>
            <w:r>
              <w:rPr>
                <w:rFonts w:ascii="メイリオ" w:hAnsi="メイリオ"/>
                <w:sz w:val="20"/>
              </w:rPr>
              <w:t>mm</w:t>
            </w:r>
            <w:r>
              <w:rPr>
                <w:rFonts w:ascii="メイリオ" w:hAnsi="メイリオ"/>
                <w:sz w:val="20"/>
              </w:rPr>
              <w:t>）</w:t>
            </w:r>
          </w:p>
        </w:tc>
        <w:tc>
          <w:tcPr>
            <w:tcW w:w="4252" w:type="dxa"/>
          </w:tcPr>
          <w:p w14:paraId="1C680615" w14:textId="77777777" w:rsidR="00063DD0" w:rsidRDefault="00000000">
            <w:pPr>
              <w:rPr>
                <w:lang w:eastAsia="ja-JP"/>
              </w:rPr>
            </w:pPr>
            <w:r>
              <w:rPr>
                <w:rFonts w:ascii="メイリオ" w:hAnsi="メイリオ"/>
                <w:sz w:val="20"/>
                <w:lang w:eastAsia="ja-JP"/>
              </w:rPr>
              <w:t>テンプレート</w:t>
            </w:r>
            <w:r>
              <w:rPr>
                <w:rFonts w:ascii="メイリオ" w:hAnsi="メイリオ"/>
                <w:sz w:val="20"/>
                <w:lang w:eastAsia="ja-JP"/>
              </w:rPr>
              <w:t>PDF</w:t>
            </w:r>
            <w:r>
              <w:rPr>
                <w:rFonts w:ascii="メイリオ" w:hAnsi="メイリオ"/>
                <w:sz w:val="20"/>
                <w:lang w:eastAsia="ja-JP"/>
              </w:rPr>
              <w:t>左端からの横位置</w:t>
            </w:r>
          </w:p>
        </w:tc>
        <w:tc>
          <w:tcPr>
            <w:tcW w:w="2268" w:type="dxa"/>
          </w:tcPr>
          <w:p w14:paraId="5DBE1B1C" w14:textId="77777777" w:rsidR="00063DD0" w:rsidRDefault="00000000">
            <w:r>
              <w:rPr>
                <w:rFonts w:ascii="メイリオ" w:hAnsi="メイリオ"/>
                <w:sz w:val="20"/>
              </w:rPr>
              <w:t>42.3</w:t>
            </w:r>
          </w:p>
        </w:tc>
      </w:tr>
      <w:tr w:rsidR="00063DD0" w14:paraId="65822505" w14:textId="77777777">
        <w:tc>
          <w:tcPr>
            <w:tcW w:w="2551" w:type="dxa"/>
            <w:shd w:val="clear" w:color="auto" w:fill="DEEBF7"/>
          </w:tcPr>
          <w:p w14:paraId="12DC80E2" w14:textId="77777777" w:rsidR="00063DD0" w:rsidRDefault="00000000">
            <w:r>
              <w:rPr>
                <w:rFonts w:ascii="メイリオ" w:hAnsi="メイリオ"/>
                <w:sz w:val="20"/>
              </w:rPr>
              <w:t xml:space="preserve">Y </w:t>
            </w:r>
            <w:r>
              <w:rPr>
                <w:rFonts w:ascii="メイリオ" w:hAnsi="メイリオ"/>
                <w:sz w:val="20"/>
              </w:rPr>
              <w:t>座標（</w:t>
            </w:r>
            <w:r>
              <w:rPr>
                <w:rFonts w:ascii="メイリオ" w:hAnsi="メイリオ"/>
                <w:sz w:val="20"/>
              </w:rPr>
              <w:t>mm</w:t>
            </w:r>
            <w:r>
              <w:rPr>
                <w:rFonts w:ascii="メイリオ" w:hAnsi="メイリオ"/>
                <w:sz w:val="20"/>
              </w:rPr>
              <w:t>）</w:t>
            </w:r>
          </w:p>
        </w:tc>
        <w:tc>
          <w:tcPr>
            <w:tcW w:w="4252" w:type="dxa"/>
            <w:shd w:val="clear" w:color="auto" w:fill="DEEBF7"/>
          </w:tcPr>
          <w:p w14:paraId="30491D44" w14:textId="77777777" w:rsidR="00063DD0" w:rsidRDefault="00000000">
            <w:pPr>
              <w:rPr>
                <w:lang w:eastAsia="ja-JP"/>
              </w:rPr>
            </w:pPr>
            <w:r>
              <w:rPr>
                <w:rFonts w:ascii="メイリオ" w:hAnsi="メイリオ"/>
                <w:sz w:val="20"/>
                <w:lang w:eastAsia="ja-JP"/>
              </w:rPr>
              <w:t>テンプレート</w:t>
            </w:r>
            <w:r>
              <w:rPr>
                <w:rFonts w:ascii="メイリオ" w:hAnsi="メイリオ"/>
                <w:sz w:val="20"/>
                <w:lang w:eastAsia="ja-JP"/>
              </w:rPr>
              <w:t>PDF</w:t>
            </w:r>
            <w:r>
              <w:rPr>
                <w:rFonts w:ascii="メイリオ" w:hAnsi="メイリオ"/>
                <w:sz w:val="20"/>
                <w:lang w:eastAsia="ja-JP"/>
              </w:rPr>
              <w:t>上端からの縦位置</w:t>
            </w:r>
          </w:p>
        </w:tc>
        <w:tc>
          <w:tcPr>
            <w:tcW w:w="2268" w:type="dxa"/>
            <w:shd w:val="clear" w:color="auto" w:fill="DEEBF7"/>
          </w:tcPr>
          <w:p w14:paraId="7FF49842" w14:textId="77777777" w:rsidR="00063DD0" w:rsidRDefault="00000000">
            <w:r>
              <w:rPr>
                <w:rFonts w:ascii="メイリオ" w:hAnsi="メイリオ"/>
                <w:sz w:val="20"/>
              </w:rPr>
              <w:t>38.8</w:t>
            </w:r>
          </w:p>
        </w:tc>
      </w:tr>
      <w:tr w:rsidR="00063DD0" w14:paraId="571367FF" w14:textId="77777777">
        <w:tc>
          <w:tcPr>
            <w:tcW w:w="2551" w:type="dxa"/>
          </w:tcPr>
          <w:p w14:paraId="4CD31332" w14:textId="77777777" w:rsidR="00063DD0" w:rsidRDefault="00000000">
            <w:r>
              <w:rPr>
                <w:rFonts w:ascii="メイリオ" w:hAnsi="メイリオ"/>
                <w:sz w:val="20"/>
              </w:rPr>
              <w:t>幅（</w:t>
            </w:r>
            <w:r>
              <w:rPr>
                <w:rFonts w:ascii="メイリオ" w:hAnsi="メイリオ"/>
                <w:sz w:val="20"/>
              </w:rPr>
              <w:t>mm</w:t>
            </w:r>
            <w:r>
              <w:rPr>
                <w:rFonts w:ascii="メイリオ" w:hAnsi="メイリオ"/>
                <w:sz w:val="20"/>
              </w:rPr>
              <w:t>）</w:t>
            </w:r>
          </w:p>
        </w:tc>
        <w:tc>
          <w:tcPr>
            <w:tcW w:w="4252" w:type="dxa"/>
          </w:tcPr>
          <w:p w14:paraId="589451F5" w14:textId="77777777" w:rsidR="00063DD0" w:rsidRDefault="00000000">
            <w:r>
              <w:rPr>
                <w:rFonts w:ascii="メイリオ" w:hAnsi="メイリオ"/>
                <w:sz w:val="20"/>
              </w:rPr>
              <w:t>テキスト領域の幅</w:t>
            </w:r>
          </w:p>
        </w:tc>
        <w:tc>
          <w:tcPr>
            <w:tcW w:w="2268" w:type="dxa"/>
          </w:tcPr>
          <w:p w14:paraId="4D191A51" w14:textId="77777777" w:rsidR="00063DD0" w:rsidRDefault="00000000">
            <w:r>
              <w:rPr>
                <w:rFonts w:ascii="メイリオ" w:hAnsi="メイリオ"/>
                <w:sz w:val="20"/>
              </w:rPr>
              <w:t>91.7</w:t>
            </w:r>
          </w:p>
        </w:tc>
      </w:tr>
      <w:tr w:rsidR="00063DD0" w14:paraId="7084E66B" w14:textId="77777777">
        <w:tc>
          <w:tcPr>
            <w:tcW w:w="2551" w:type="dxa"/>
            <w:shd w:val="clear" w:color="auto" w:fill="DEEBF7"/>
          </w:tcPr>
          <w:p w14:paraId="1E8981EC" w14:textId="77777777" w:rsidR="00063DD0" w:rsidRDefault="00000000">
            <w:r>
              <w:rPr>
                <w:rFonts w:ascii="メイリオ" w:hAnsi="メイリオ"/>
                <w:sz w:val="20"/>
              </w:rPr>
              <w:t>高さ（</w:t>
            </w:r>
            <w:r>
              <w:rPr>
                <w:rFonts w:ascii="メイリオ" w:hAnsi="メイリオ"/>
                <w:sz w:val="20"/>
              </w:rPr>
              <w:t>mm</w:t>
            </w:r>
            <w:r>
              <w:rPr>
                <w:rFonts w:ascii="メイリオ" w:hAnsi="メイリオ"/>
                <w:sz w:val="20"/>
              </w:rPr>
              <w:t>）</w:t>
            </w:r>
          </w:p>
        </w:tc>
        <w:tc>
          <w:tcPr>
            <w:tcW w:w="4252" w:type="dxa"/>
            <w:shd w:val="clear" w:color="auto" w:fill="DEEBF7"/>
          </w:tcPr>
          <w:p w14:paraId="1C49FDDF" w14:textId="77777777" w:rsidR="00063DD0" w:rsidRDefault="00000000">
            <w:r>
              <w:rPr>
                <w:rFonts w:ascii="メイリオ" w:hAnsi="メイリオ"/>
                <w:sz w:val="20"/>
              </w:rPr>
              <w:t>テキスト領域の高さ</w:t>
            </w:r>
          </w:p>
        </w:tc>
        <w:tc>
          <w:tcPr>
            <w:tcW w:w="2268" w:type="dxa"/>
            <w:shd w:val="clear" w:color="auto" w:fill="DEEBF7"/>
          </w:tcPr>
          <w:p w14:paraId="5D9D2442" w14:textId="77777777" w:rsidR="00063DD0" w:rsidRDefault="00000000">
            <w:r>
              <w:rPr>
                <w:rFonts w:ascii="メイリオ" w:hAnsi="メイリオ"/>
                <w:sz w:val="20"/>
              </w:rPr>
              <w:t>21.2</w:t>
            </w:r>
          </w:p>
        </w:tc>
      </w:tr>
      <w:tr w:rsidR="00063DD0" w14:paraId="34DC75B1" w14:textId="77777777">
        <w:tc>
          <w:tcPr>
            <w:tcW w:w="2551" w:type="dxa"/>
          </w:tcPr>
          <w:p w14:paraId="35888D09" w14:textId="77777777" w:rsidR="00063DD0" w:rsidRDefault="00000000">
            <w:r>
              <w:rPr>
                <w:rFonts w:ascii="メイリオ" w:hAnsi="メイリオ"/>
                <w:sz w:val="20"/>
              </w:rPr>
              <w:t>文字サイズ（</w:t>
            </w:r>
            <w:r>
              <w:rPr>
                <w:rFonts w:ascii="メイリオ" w:hAnsi="メイリオ"/>
                <w:sz w:val="20"/>
              </w:rPr>
              <w:t>pt</w:t>
            </w:r>
            <w:r>
              <w:rPr>
                <w:rFonts w:ascii="メイリオ" w:hAnsi="メイリオ"/>
                <w:sz w:val="20"/>
              </w:rPr>
              <w:t>）</w:t>
            </w:r>
          </w:p>
        </w:tc>
        <w:tc>
          <w:tcPr>
            <w:tcW w:w="4252" w:type="dxa"/>
          </w:tcPr>
          <w:p w14:paraId="529756FA" w14:textId="77777777" w:rsidR="00063DD0" w:rsidRDefault="00000000">
            <w:r>
              <w:rPr>
                <w:rFonts w:ascii="メイリオ" w:hAnsi="メイリオ"/>
                <w:sz w:val="20"/>
              </w:rPr>
              <w:t>フォントサイズ</w:t>
            </w:r>
          </w:p>
        </w:tc>
        <w:tc>
          <w:tcPr>
            <w:tcW w:w="2268" w:type="dxa"/>
          </w:tcPr>
          <w:p w14:paraId="12F0A451" w14:textId="77777777" w:rsidR="00063DD0" w:rsidRDefault="00000000">
            <w:r>
              <w:rPr>
                <w:rFonts w:ascii="メイリオ" w:hAnsi="メイリオ"/>
                <w:sz w:val="20"/>
              </w:rPr>
              <w:t>12</w:t>
            </w:r>
          </w:p>
        </w:tc>
      </w:tr>
      <w:tr w:rsidR="00063DD0" w14:paraId="2A23AB6D" w14:textId="77777777">
        <w:tc>
          <w:tcPr>
            <w:tcW w:w="2551" w:type="dxa"/>
            <w:shd w:val="clear" w:color="auto" w:fill="DEEBF7"/>
          </w:tcPr>
          <w:p w14:paraId="089BDEF8" w14:textId="77777777" w:rsidR="00063DD0" w:rsidRDefault="00000000">
            <w:r>
              <w:rPr>
                <w:rFonts w:ascii="メイリオ" w:hAnsi="メイリオ"/>
                <w:sz w:val="20"/>
              </w:rPr>
              <w:t>書字方向</w:t>
            </w:r>
          </w:p>
        </w:tc>
        <w:tc>
          <w:tcPr>
            <w:tcW w:w="4252" w:type="dxa"/>
            <w:shd w:val="clear" w:color="auto" w:fill="DEEBF7"/>
          </w:tcPr>
          <w:p w14:paraId="5EC59780" w14:textId="77777777" w:rsidR="00063DD0" w:rsidRDefault="00000000">
            <w:r>
              <w:rPr>
                <w:rFonts w:ascii="メイリオ" w:hAnsi="メイリオ"/>
                <w:sz w:val="20"/>
              </w:rPr>
              <w:t>横書き</w:t>
            </w:r>
            <w:r>
              <w:rPr>
                <w:rFonts w:ascii="メイリオ" w:hAnsi="メイリオ"/>
                <w:sz w:val="20"/>
              </w:rPr>
              <w:t xml:space="preserve"> </w:t>
            </w:r>
            <w:r>
              <w:rPr>
                <w:rFonts w:ascii="メイリオ" w:hAnsi="メイリオ"/>
                <w:sz w:val="20"/>
              </w:rPr>
              <w:t>または</w:t>
            </w:r>
            <w:r>
              <w:rPr>
                <w:rFonts w:ascii="メイリオ" w:hAnsi="メイリオ"/>
                <w:sz w:val="20"/>
              </w:rPr>
              <w:t xml:space="preserve"> </w:t>
            </w:r>
            <w:r>
              <w:rPr>
                <w:rFonts w:ascii="メイリオ" w:hAnsi="メイリオ"/>
                <w:sz w:val="20"/>
              </w:rPr>
              <w:t>縦書き</w:t>
            </w:r>
          </w:p>
        </w:tc>
        <w:tc>
          <w:tcPr>
            <w:tcW w:w="2268" w:type="dxa"/>
            <w:shd w:val="clear" w:color="auto" w:fill="DEEBF7"/>
          </w:tcPr>
          <w:p w14:paraId="5D51E74F" w14:textId="77777777" w:rsidR="00063DD0" w:rsidRDefault="00000000">
            <w:r>
              <w:rPr>
                <w:rFonts w:ascii="メイリオ" w:hAnsi="メイリオ"/>
                <w:sz w:val="20"/>
              </w:rPr>
              <w:t>横書き</w:t>
            </w:r>
          </w:p>
        </w:tc>
      </w:tr>
      <w:tr w:rsidR="00063DD0" w14:paraId="7E6D2A96" w14:textId="77777777">
        <w:tc>
          <w:tcPr>
            <w:tcW w:w="2551" w:type="dxa"/>
          </w:tcPr>
          <w:p w14:paraId="35743363" w14:textId="77777777" w:rsidR="00063DD0" w:rsidRDefault="00000000">
            <w:r>
              <w:rPr>
                <w:rFonts w:ascii="メイリオ" w:hAnsi="メイリオ"/>
                <w:sz w:val="20"/>
              </w:rPr>
              <w:lastRenderedPageBreak/>
              <w:t>フォント</w:t>
            </w:r>
          </w:p>
        </w:tc>
        <w:tc>
          <w:tcPr>
            <w:tcW w:w="4252" w:type="dxa"/>
          </w:tcPr>
          <w:p w14:paraId="45E43F0C" w14:textId="77777777" w:rsidR="00063DD0" w:rsidRDefault="00000000">
            <w:r>
              <w:rPr>
                <w:rFonts w:ascii="メイリオ" w:hAnsi="メイリオ"/>
                <w:sz w:val="20"/>
              </w:rPr>
              <w:t>ゴシック（</w:t>
            </w:r>
            <w:r>
              <w:rPr>
                <w:rFonts w:ascii="メイリオ" w:hAnsi="メイリオ"/>
                <w:sz w:val="20"/>
              </w:rPr>
              <w:t>Noto Sans JP</w:t>
            </w:r>
            <w:r>
              <w:rPr>
                <w:rFonts w:ascii="メイリオ" w:hAnsi="メイリオ"/>
                <w:sz w:val="20"/>
              </w:rPr>
              <w:t>）または</w:t>
            </w:r>
            <w:r>
              <w:rPr>
                <w:rFonts w:ascii="メイリオ" w:hAnsi="メイリオ"/>
                <w:sz w:val="20"/>
              </w:rPr>
              <w:t xml:space="preserve"> </w:t>
            </w:r>
            <w:r>
              <w:rPr>
                <w:rFonts w:ascii="メイリオ" w:hAnsi="メイリオ"/>
                <w:sz w:val="20"/>
              </w:rPr>
              <w:t>明朝（</w:t>
            </w:r>
            <w:r>
              <w:rPr>
                <w:rFonts w:ascii="メイリオ" w:hAnsi="メイリオ"/>
                <w:sz w:val="20"/>
              </w:rPr>
              <w:t>Noto Serif JP</w:t>
            </w:r>
            <w:r>
              <w:rPr>
                <w:rFonts w:ascii="メイリオ" w:hAnsi="メイリオ"/>
                <w:sz w:val="20"/>
              </w:rPr>
              <w:t>）</w:t>
            </w:r>
          </w:p>
        </w:tc>
        <w:tc>
          <w:tcPr>
            <w:tcW w:w="2268" w:type="dxa"/>
          </w:tcPr>
          <w:p w14:paraId="60538048" w14:textId="77777777" w:rsidR="00063DD0" w:rsidRDefault="00000000">
            <w:r>
              <w:rPr>
                <w:rFonts w:ascii="メイリオ" w:hAnsi="メイリオ"/>
                <w:sz w:val="20"/>
              </w:rPr>
              <w:t>ゴシック</w:t>
            </w:r>
          </w:p>
        </w:tc>
      </w:tr>
      <w:tr w:rsidR="00063DD0" w14:paraId="6F94535A" w14:textId="77777777">
        <w:tc>
          <w:tcPr>
            <w:tcW w:w="2551" w:type="dxa"/>
            <w:shd w:val="clear" w:color="auto" w:fill="DEEBF7"/>
          </w:tcPr>
          <w:p w14:paraId="3D07B3EE" w14:textId="77777777" w:rsidR="00063DD0" w:rsidRDefault="00000000">
            <w:pPr>
              <w:rPr>
                <w:lang w:eastAsia="ja-JP"/>
              </w:rPr>
            </w:pPr>
            <w:r>
              <w:rPr>
                <w:rFonts w:ascii="メイリオ" w:hAnsi="メイリオ"/>
                <w:sz w:val="20"/>
                <w:lang w:eastAsia="ja-JP"/>
              </w:rPr>
              <w:t>文字の太さ（横書きのみ）</w:t>
            </w:r>
          </w:p>
        </w:tc>
        <w:tc>
          <w:tcPr>
            <w:tcW w:w="4252" w:type="dxa"/>
            <w:shd w:val="clear" w:color="auto" w:fill="DEEBF7"/>
          </w:tcPr>
          <w:p w14:paraId="6B8E7977" w14:textId="77777777" w:rsidR="00063DD0" w:rsidRDefault="00000000">
            <w:r>
              <w:rPr>
                <w:rFonts w:ascii="メイリオ" w:hAnsi="メイリオ"/>
                <w:sz w:val="20"/>
              </w:rPr>
              <w:t>標準</w:t>
            </w:r>
            <w:r>
              <w:rPr>
                <w:rFonts w:ascii="メイリオ" w:hAnsi="メイリオ"/>
                <w:sz w:val="20"/>
              </w:rPr>
              <w:t xml:space="preserve"> / </w:t>
            </w:r>
            <w:r>
              <w:rPr>
                <w:rFonts w:ascii="メイリオ" w:hAnsi="メイリオ"/>
                <w:sz w:val="20"/>
              </w:rPr>
              <w:t>やや太字</w:t>
            </w:r>
            <w:r>
              <w:rPr>
                <w:rFonts w:ascii="メイリオ" w:hAnsi="メイリオ"/>
                <w:sz w:val="20"/>
              </w:rPr>
              <w:t xml:space="preserve"> / </w:t>
            </w:r>
            <w:r>
              <w:rPr>
                <w:rFonts w:ascii="メイリオ" w:hAnsi="メイリオ"/>
                <w:sz w:val="20"/>
              </w:rPr>
              <w:t>太字</w:t>
            </w:r>
          </w:p>
        </w:tc>
        <w:tc>
          <w:tcPr>
            <w:tcW w:w="2268" w:type="dxa"/>
            <w:shd w:val="clear" w:color="auto" w:fill="DEEBF7"/>
          </w:tcPr>
          <w:p w14:paraId="53D6B96C" w14:textId="77777777" w:rsidR="00063DD0" w:rsidRDefault="00000000">
            <w:r>
              <w:rPr>
                <w:rFonts w:ascii="メイリオ" w:hAnsi="メイリオ"/>
                <w:sz w:val="20"/>
              </w:rPr>
              <w:t>標準</w:t>
            </w:r>
          </w:p>
        </w:tc>
      </w:tr>
      <w:tr w:rsidR="00063DD0" w14:paraId="4BA38E01" w14:textId="77777777">
        <w:tc>
          <w:tcPr>
            <w:tcW w:w="2551" w:type="dxa"/>
          </w:tcPr>
          <w:p w14:paraId="284E8BD9" w14:textId="77777777" w:rsidR="00063DD0" w:rsidRDefault="00000000">
            <w:pPr>
              <w:rPr>
                <w:lang w:eastAsia="ja-JP"/>
              </w:rPr>
            </w:pPr>
            <w:r>
              <w:rPr>
                <w:rFonts w:ascii="メイリオ" w:hAnsi="メイリオ"/>
                <w:sz w:val="20"/>
                <w:lang w:eastAsia="ja-JP"/>
              </w:rPr>
              <w:t>文字色（横書きのみ）</w:t>
            </w:r>
          </w:p>
        </w:tc>
        <w:tc>
          <w:tcPr>
            <w:tcW w:w="4252" w:type="dxa"/>
          </w:tcPr>
          <w:p w14:paraId="6857C9BD" w14:textId="77777777" w:rsidR="00063DD0" w:rsidRDefault="00000000">
            <w:pPr>
              <w:rPr>
                <w:lang w:eastAsia="ja-JP"/>
              </w:rPr>
            </w:pPr>
            <w:r>
              <w:rPr>
                <w:rFonts w:ascii="メイリオ" w:hAnsi="メイリオ"/>
                <w:sz w:val="20"/>
                <w:lang w:eastAsia="ja-JP"/>
              </w:rPr>
              <w:t xml:space="preserve">#RRGGBB </w:t>
            </w:r>
            <w:r>
              <w:rPr>
                <w:rFonts w:ascii="メイリオ" w:hAnsi="メイリオ"/>
                <w:sz w:val="20"/>
                <w:lang w:eastAsia="ja-JP"/>
              </w:rPr>
              <w:t>形式のカラーコード</w:t>
            </w:r>
          </w:p>
        </w:tc>
        <w:tc>
          <w:tcPr>
            <w:tcW w:w="2268" w:type="dxa"/>
          </w:tcPr>
          <w:p w14:paraId="0AE3438F" w14:textId="77777777" w:rsidR="00063DD0" w:rsidRDefault="00000000">
            <w:r>
              <w:rPr>
                <w:rFonts w:ascii="メイリオ" w:hAnsi="メイリオ"/>
                <w:sz w:val="20"/>
              </w:rPr>
              <w:t>#000000</w:t>
            </w:r>
          </w:p>
        </w:tc>
      </w:tr>
      <w:tr w:rsidR="00063DD0" w14:paraId="174FC4F6" w14:textId="77777777">
        <w:tc>
          <w:tcPr>
            <w:tcW w:w="2551" w:type="dxa"/>
            <w:shd w:val="clear" w:color="auto" w:fill="DEEBF7"/>
          </w:tcPr>
          <w:p w14:paraId="5C8B9A06" w14:textId="77777777" w:rsidR="00063DD0" w:rsidRDefault="00000000">
            <w:pPr>
              <w:rPr>
                <w:lang w:eastAsia="ja-JP"/>
              </w:rPr>
            </w:pPr>
            <w:r>
              <w:rPr>
                <w:rFonts w:ascii="メイリオ" w:hAnsi="メイリオ"/>
                <w:sz w:val="20"/>
                <w:lang w:eastAsia="ja-JP"/>
              </w:rPr>
              <w:t>文字の寄せ（横書きのみ）</w:t>
            </w:r>
          </w:p>
        </w:tc>
        <w:tc>
          <w:tcPr>
            <w:tcW w:w="4252" w:type="dxa"/>
            <w:shd w:val="clear" w:color="auto" w:fill="DEEBF7"/>
          </w:tcPr>
          <w:p w14:paraId="72A0B3F7" w14:textId="77777777" w:rsidR="00063DD0" w:rsidRDefault="00000000">
            <w:r>
              <w:rPr>
                <w:rFonts w:ascii="メイリオ" w:hAnsi="メイリオ"/>
                <w:sz w:val="20"/>
              </w:rPr>
              <w:t>左</w:t>
            </w:r>
            <w:r>
              <w:rPr>
                <w:rFonts w:ascii="メイリオ" w:hAnsi="メイリオ"/>
                <w:sz w:val="20"/>
              </w:rPr>
              <w:t xml:space="preserve"> / </w:t>
            </w:r>
            <w:r>
              <w:rPr>
                <w:rFonts w:ascii="メイリオ" w:hAnsi="メイリオ"/>
                <w:sz w:val="20"/>
              </w:rPr>
              <w:t>中央</w:t>
            </w:r>
            <w:r>
              <w:rPr>
                <w:rFonts w:ascii="メイリオ" w:hAnsi="メイリオ"/>
                <w:sz w:val="20"/>
              </w:rPr>
              <w:t xml:space="preserve"> / </w:t>
            </w:r>
            <w:r>
              <w:rPr>
                <w:rFonts w:ascii="メイリオ" w:hAnsi="メイリオ"/>
                <w:sz w:val="20"/>
              </w:rPr>
              <w:t>右</w:t>
            </w:r>
          </w:p>
        </w:tc>
        <w:tc>
          <w:tcPr>
            <w:tcW w:w="2268" w:type="dxa"/>
            <w:shd w:val="clear" w:color="auto" w:fill="DEEBF7"/>
          </w:tcPr>
          <w:p w14:paraId="1A24F821" w14:textId="77777777" w:rsidR="00063DD0" w:rsidRDefault="00000000">
            <w:r>
              <w:rPr>
                <w:rFonts w:ascii="メイリオ" w:hAnsi="メイリオ"/>
                <w:sz w:val="20"/>
              </w:rPr>
              <w:t>左</w:t>
            </w:r>
          </w:p>
        </w:tc>
      </w:tr>
    </w:tbl>
    <w:p w14:paraId="6A43C2F8" w14:textId="77777777" w:rsidR="00063DD0" w:rsidRDefault="00063DD0"/>
    <w:p w14:paraId="449B8760" w14:textId="77777777" w:rsidR="00063DD0" w:rsidRDefault="00000000">
      <w:pPr>
        <w:spacing w:before="280" w:after="80"/>
        <w:rPr>
          <w:lang w:eastAsia="ja-JP"/>
        </w:rPr>
      </w:pPr>
      <w:r>
        <w:rPr>
          <w:rFonts w:ascii="メイリオ" w:hAnsi="メイリオ"/>
          <w:b/>
          <w:color w:val="2E75B6"/>
          <w:sz w:val="26"/>
          <w:lang w:eastAsia="ja-JP"/>
        </w:rPr>
        <w:t xml:space="preserve">4.3 </w:t>
      </w:r>
      <w:r>
        <w:rPr>
          <w:rFonts w:ascii="メイリオ" w:hAnsi="メイリオ"/>
          <w:b/>
          <w:color w:val="2E75B6"/>
          <w:sz w:val="26"/>
          <w:lang w:eastAsia="ja-JP"/>
        </w:rPr>
        <w:t>配置定義の項目（画像）</w:t>
      </w:r>
    </w:p>
    <w:p w14:paraId="1DA53B34" w14:textId="77777777" w:rsidR="00063DD0" w:rsidRDefault="00000000">
      <w:pPr>
        <w:spacing w:before="40" w:after="80"/>
        <w:rPr>
          <w:lang w:eastAsia="ja-JP"/>
        </w:rPr>
      </w:pPr>
      <w:r>
        <w:rPr>
          <w:rFonts w:ascii="メイリオ" w:hAnsi="メイリオ"/>
          <w:color w:val="404040"/>
          <w:sz w:val="21"/>
          <w:lang w:eastAsia="ja-JP"/>
        </w:rPr>
        <w:t>画像配置ではキー・項目名・</w:t>
      </w:r>
      <w:r>
        <w:rPr>
          <w:rFonts w:ascii="メイリオ" w:hAnsi="メイリオ"/>
          <w:color w:val="404040"/>
          <w:sz w:val="21"/>
          <w:lang w:eastAsia="ja-JP"/>
        </w:rPr>
        <w:t>X</w:t>
      </w:r>
      <w:r>
        <w:rPr>
          <w:rFonts w:ascii="メイリオ" w:hAnsi="メイリオ"/>
          <w:color w:val="404040"/>
          <w:sz w:val="21"/>
          <w:lang w:eastAsia="ja-JP"/>
        </w:rPr>
        <w:t>座標・</w:t>
      </w:r>
      <w:r>
        <w:rPr>
          <w:rFonts w:ascii="メイリオ" w:hAnsi="メイリオ"/>
          <w:color w:val="404040"/>
          <w:sz w:val="21"/>
          <w:lang w:eastAsia="ja-JP"/>
        </w:rPr>
        <w:t>Y</w:t>
      </w:r>
      <w:r>
        <w:rPr>
          <w:rFonts w:ascii="メイリオ" w:hAnsi="メイリオ"/>
          <w:color w:val="404040"/>
          <w:sz w:val="21"/>
          <w:lang w:eastAsia="ja-JP"/>
        </w:rPr>
        <w:t>座標・幅・高さを設定します（テキスト固有の項目はありません）。</w:t>
      </w:r>
    </w:p>
    <w:p w14:paraId="66DCFEBF" w14:textId="77777777" w:rsidR="00063DD0" w:rsidRDefault="00000000">
      <w:pPr>
        <w:rPr>
          <w:lang w:eastAsia="ja-JP"/>
        </w:rPr>
      </w:pPr>
      <w:r>
        <w:rPr>
          <w:lang w:eastAsia="ja-JP"/>
        </w:rPr>
        <w:br w:type="page"/>
      </w:r>
    </w:p>
    <w:p w14:paraId="4725E2D1" w14:textId="77777777" w:rsidR="00063DD0" w:rsidRDefault="00000000">
      <w:pPr>
        <w:pBdr>
          <w:bottom w:val="single" w:sz="8" w:space="4" w:color="1F497D"/>
        </w:pBdr>
        <w:spacing w:before="400" w:after="160"/>
        <w:rPr>
          <w:lang w:eastAsia="ja-JP"/>
        </w:rPr>
      </w:pPr>
      <w:r>
        <w:rPr>
          <w:rFonts w:ascii="メイリオ" w:hAnsi="メイリオ"/>
          <w:b/>
          <w:color w:val="1F497D"/>
          <w:sz w:val="32"/>
          <w:lang w:eastAsia="ja-JP"/>
        </w:rPr>
        <w:lastRenderedPageBreak/>
        <w:t xml:space="preserve">5. </w:t>
      </w:r>
      <w:r>
        <w:rPr>
          <w:rFonts w:ascii="メイリオ" w:hAnsi="メイリオ"/>
          <w:b/>
          <w:color w:val="1F497D"/>
          <w:sz w:val="32"/>
          <w:lang w:eastAsia="ja-JP"/>
        </w:rPr>
        <w:t>プロジェクトを設定・編集する</w:t>
      </w:r>
    </w:p>
    <w:p w14:paraId="137B4851" w14:textId="77777777" w:rsidR="00063DD0" w:rsidRDefault="00000000">
      <w:pPr>
        <w:spacing w:before="40" w:after="80"/>
        <w:rPr>
          <w:lang w:eastAsia="ja-JP"/>
        </w:rPr>
      </w:pPr>
      <w:r>
        <w:rPr>
          <w:rFonts w:ascii="メイリオ" w:hAnsi="メイリオ"/>
          <w:color w:val="404040"/>
          <w:sz w:val="21"/>
          <w:lang w:eastAsia="ja-JP"/>
        </w:rPr>
        <w:t>プロジェクト詳細画面の「プロジェクト設定」ボタンから、作成後もプロジェクトの設定を変更できます。</w:t>
      </w:r>
    </w:p>
    <w:p w14:paraId="7B91FD79" w14:textId="77777777" w:rsidR="00063DD0" w:rsidRDefault="00000000">
      <w:pPr>
        <w:spacing w:before="280" w:after="80"/>
        <w:rPr>
          <w:lang w:eastAsia="ja-JP"/>
        </w:rPr>
      </w:pPr>
      <w:r>
        <w:rPr>
          <w:rFonts w:ascii="メイリオ" w:hAnsi="メイリオ"/>
          <w:b/>
          <w:color w:val="2E75B6"/>
          <w:sz w:val="26"/>
          <w:lang w:eastAsia="ja-JP"/>
        </w:rPr>
        <w:t xml:space="preserve">5.1 </w:t>
      </w:r>
      <w:r>
        <w:rPr>
          <w:rFonts w:ascii="メイリオ" w:hAnsi="メイリオ"/>
          <w:b/>
          <w:color w:val="2E75B6"/>
          <w:sz w:val="26"/>
          <w:lang w:eastAsia="ja-JP"/>
        </w:rPr>
        <w:t>テンプレートの追加・差し替え・削除</w:t>
      </w:r>
    </w:p>
    <w:tbl>
      <w:tblPr>
        <w:tblStyle w:val="afe"/>
        <w:tblW w:w="0" w:type="auto"/>
        <w:tblLook w:val="04A0" w:firstRow="1" w:lastRow="0" w:firstColumn="1" w:lastColumn="0" w:noHBand="0" w:noVBand="1"/>
      </w:tblPr>
      <w:tblGrid>
        <w:gridCol w:w="2551"/>
        <w:gridCol w:w="6520"/>
      </w:tblGrid>
      <w:tr w:rsidR="00063DD0" w14:paraId="7CE99A20" w14:textId="77777777">
        <w:tc>
          <w:tcPr>
            <w:tcW w:w="2551" w:type="dxa"/>
            <w:shd w:val="clear" w:color="auto" w:fill="2E75B6"/>
            <w:vAlign w:val="center"/>
          </w:tcPr>
          <w:p w14:paraId="2AB6180C" w14:textId="77777777" w:rsidR="00063DD0" w:rsidRDefault="00000000">
            <w:pPr>
              <w:jc w:val="center"/>
            </w:pPr>
            <w:r>
              <w:rPr>
                <w:rFonts w:ascii="メイリオ" w:hAnsi="メイリオ"/>
                <w:b/>
                <w:color w:val="FFFFFF"/>
                <w:sz w:val="20"/>
              </w:rPr>
              <w:t>操作</w:t>
            </w:r>
          </w:p>
        </w:tc>
        <w:tc>
          <w:tcPr>
            <w:tcW w:w="6520" w:type="dxa"/>
            <w:shd w:val="clear" w:color="auto" w:fill="2E75B6"/>
            <w:vAlign w:val="center"/>
          </w:tcPr>
          <w:p w14:paraId="26C55F66" w14:textId="77777777" w:rsidR="00063DD0" w:rsidRDefault="00000000">
            <w:pPr>
              <w:jc w:val="center"/>
            </w:pPr>
            <w:r>
              <w:rPr>
                <w:rFonts w:ascii="メイリオ" w:hAnsi="メイリオ"/>
                <w:b/>
                <w:color w:val="FFFFFF"/>
                <w:sz w:val="20"/>
              </w:rPr>
              <w:t>手順</w:t>
            </w:r>
          </w:p>
        </w:tc>
      </w:tr>
      <w:tr w:rsidR="00063DD0" w14:paraId="424D111C" w14:textId="77777777">
        <w:tc>
          <w:tcPr>
            <w:tcW w:w="2551" w:type="dxa"/>
          </w:tcPr>
          <w:p w14:paraId="28CAC82B" w14:textId="77777777" w:rsidR="00063DD0" w:rsidRDefault="00000000">
            <w:pPr>
              <w:rPr>
                <w:lang w:eastAsia="ja-JP"/>
              </w:rPr>
            </w:pPr>
            <w:r>
              <w:rPr>
                <w:rFonts w:ascii="メイリオ" w:hAnsi="メイリオ"/>
                <w:sz w:val="20"/>
                <w:lang w:eastAsia="ja-JP"/>
              </w:rPr>
              <w:t>テンプレートを追加する</w:t>
            </w:r>
          </w:p>
        </w:tc>
        <w:tc>
          <w:tcPr>
            <w:tcW w:w="6520" w:type="dxa"/>
          </w:tcPr>
          <w:p w14:paraId="066DEDEB" w14:textId="77777777" w:rsidR="00063DD0" w:rsidRDefault="00000000">
            <w:pPr>
              <w:rPr>
                <w:lang w:eastAsia="ja-JP"/>
              </w:rPr>
            </w:pPr>
            <w:r>
              <w:rPr>
                <w:rFonts w:ascii="メイリオ" w:hAnsi="メイリオ"/>
                <w:sz w:val="20"/>
                <w:lang w:eastAsia="ja-JP"/>
              </w:rPr>
              <w:t>「テンプレート</w:t>
            </w:r>
            <w:r>
              <w:rPr>
                <w:rFonts w:ascii="メイリオ" w:hAnsi="メイリオ"/>
                <w:sz w:val="20"/>
                <w:lang w:eastAsia="ja-JP"/>
              </w:rPr>
              <w:t>PDF</w:t>
            </w:r>
            <w:r>
              <w:rPr>
                <w:rFonts w:ascii="メイリオ" w:hAnsi="メイリオ"/>
                <w:sz w:val="20"/>
                <w:lang w:eastAsia="ja-JP"/>
              </w:rPr>
              <w:t>」欄で新しい</w:t>
            </w:r>
            <w:r>
              <w:rPr>
                <w:rFonts w:ascii="メイリオ" w:hAnsi="メイリオ"/>
                <w:sz w:val="20"/>
                <w:lang w:eastAsia="ja-JP"/>
              </w:rPr>
              <w:t>PDF</w:t>
            </w:r>
            <w:r>
              <w:rPr>
                <w:rFonts w:ascii="メイリオ" w:hAnsi="メイリオ"/>
                <w:sz w:val="20"/>
                <w:lang w:eastAsia="ja-JP"/>
              </w:rPr>
              <w:t>ファイルを選択します。複数ファイルを同時に追加できます。</w:t>
            </w:r>
          </w:p>
        </w:tc>
      </w:tr>
      <w:tr w:rsidR="00063DD0" w14:paraId="6C4E4ABA" w14:textId="77777777">
        <w:tc>
          <w:tcPr>
            <w:tcW w:w="2551" w:type="dxa"/>
            <w:shd w:val="clear" w:color="auto" w:fill="DEEBF7"/>
          </w:tcPr>
          <w:p w14:paraId="2196369E" w14:textId="77777777" w:rsidR="00063DD0" w:rsidRDefault="00000000">
            <w:pPr>
              <w:rPr>
                <w:lang w:eastAsia="ja-JP"/>
              </w:rPr>
            </w:pPr>
            <w:r>
              <w:rPr>
                <w:rFonts w:ascii="メイリオ" w:hAnsi="メイリオ"/>
                <w:sz w:val="20"/>
                <w:lang w:eastAsia="ja-JP"/>
              </w:rPr>
              <w:t>テンプレートを差し替える</w:t>
            </w:r>
          </w:p>
        </w:tc>
        <w:tc>
          <w:tcPr>
            <w:tcW w:w="6520" w:type="dxa"/>
            <w:shd w:val="clear" w:color="auto" w:fill="DEEBF7"/>
          </w:tcPr>
          <w:p w14:paraId="1AB9FDE7" w14:textId="77777777" w:rsidR="00063DD0" w:rsidRDefault="00000000">
            <w:pPr>
              <w:rPr>
                <w:lang w:eastAsia="ja-JP"/>
              </w:rPr>
            </w:pPr>
            <w:r>
              <w:rPr>
                <w:rFonts w:ascii="メイリオ" w:hAnsi="メイリオ"/>
                <w:sz w:val="20"/>
                <w:lang w:eastAsia="ja-JP"/>
              </w:rPr>
              <w:t>「差し替え対象テンプレート」で対象を選択し、「差し替え</w:t>
            </w:r>
            <w:r>
              <w:rPr>
                <w:rFonts w:ascii="メイリオ" w:hAnsi="メイリオ"/>
                <w:sz w:val="20"/>
                <w:lang w:eastAsia="ja-JP"/>
              </w:rPr>
              <w:t>PDF</w:t>
            </w:r>
            <w:r>
              <w:rPr>
                <w:rFonts w:ascii="メイリオ" w:hAnsi="メイリオ"/>
                <w:sz w:val="20"/>
                <w:lang w:eastAsia="ja-JP"/>
              </w:rPr>
              <w:t>」に新しいファイルを指定します。</w:t>
            </w:r>
          </w:p>
        </w:tc>
      </w:tr>
      <w:tr w:rsidR="00063DD0" w14:paraId="3D8E93C7" w14:textId="77777777">
        <w:tc>
          <w:tcPr>
            <w:tcW w:w="2551" w:type="dxa"/>
          </w:tcPr>
          <w:p w14:paraId="1295AA2C" w14:textId="77777777" w:rsidR="00063DD0" w:rsidRDefault="00000000">
            <w:pPr>
              <w:rPr>
                <w:lang w:eastAsia="ja-JP"/>
              </w:rPr>
            </w:pPr>
            <w:r>
              <w:rPr>
                <w:rFonts w:ascii="メイリオ" w:hAnsi="メイリオ"/>
                <w:sz w:val="20"/>
                <w:lang w:eastAsia="ja-JP"/>
              </w:rPr>
              <w:t>既定テンプレートを変更する</w:t>
            </w:r>
          </w:p>
        </w:tc>
        <w:tc>
          <w:tcPr>
            <w:tcW w:w="6520" w:type="dxa"/>
          </w:tcPr>
          <w:p w14:paraId="12AE2358" w14:textId="77777777" w:rsidR="00063DD0" w:rsidRDefault="00000000">
            <w:pPr>
              <w:rPr>
                <w:lang w:eastAsia="ja-JP"/>
              </w:rPr>
            </w:pPr>
            <w:r>
              <w:rPr>
                <w:rFonts w:ascii="メイリオ" w:hAnsi="メイリオ"/>
                <w:sz w:val="20"/>
                <w:lang w:eastAsia="ja-JP"/>
              </w:rPr>
              <w:t>「既定テンプレート」ドロップダウンで既定にしたいテンプレートを選択して保存します。</w:t>
            </w:r>
          </w:p>
        </w:tc>
      </w:tr>
      <w:tr w:rsidR="00063DD0" w14:paraId="710D6DC7" w14:textId="77777777">
        <w:tc>
          <w:tcPr>
            <w:tcW w:w="2551" w:type="dxa"/>
            <w:shd w:val="clear" w:color="auto" w:fill="DEEBF7"/>
          </w:tcPr>
          <w:p w14:paraId="21C80499" w14:textId="77777777" w:rsidR="00063DD0" w:rsidRDefault="00000000">
            <w:pPr>
              <w:rPr>
                <w:lang w:eastAsia="ja-JP"/>
              </w:rPr>
            </w:pPr>
            <w:r>
              <w:rPr>
                <w:rFonts w:ascii="メイリオ" w:hAnsi="メイリオ"/>
                <w:sz w:val="20"/>
                <w:lang w:eastAsia="ja-JP"/>
              </w:rPr>
              <w:t>テンプレートを削除する</w:t>
            </w:r>
          </w:p>
        </w:tc>
        <w:tc>
          <w:tcPr>
            <w:tcW w:w="6520" w:type="dxa"/>
            <w:shd w:val="clear" w:color="auto" w:fill="DEEBF7"/>
          </w:tcPr>
          <w:p w14:paraId="11652A1E" w14:textId="77777777" w:rsidR="00063DD0" w:rsidRDefault="00000000">
            <w:pPr>
              <w:rPr>
                <w:lang w:eastAsia="ja-JP"/>
              </w:rPr>
            </w:pPr>
            <w:r>
              <w:rPr>
                <w:rFonts w:ascii="メイリオ" w:hAnsi="メイリオ"/>
                <w:sz w:val="20"/>
                <w:lang w:eastAsia="ja-JP"/>
              </w:rPr>
              <w:t>「削除対象テンプレート」で削除したいテンプレートを選択して「テンプレート削除」をクリックします。</w:t>
            </w:r>
            <w:r>
              <w:rPr>
                <w:rFonts w:ascii="メイリオ" w:hAnsi="メイリオ"/>
                <w:sz w:val="20"/>
                <w:lang w:eastAsia="ja-JP"/>
              </w:rPr>
              <w:br/>
              <w:t>※</w:t>
            </w:r>
            <w:r>
              <w:rPr>
                <w:rFonts w:ascii="メイリオ" w:hAnsi="メイリオ"/>
                <w:sz w:val="20"/>
                <w:lang w:eastAsia="ja-JP"/>
              </w:rPr>
              <w:t>テンプレートは最低</w:t>
            </w:r>
            <w:r>
              <w:rPr>
                <w:rFonts w:ascii="メイリオ" w:hAnsi="メイリオ"/>
                <w:sz w:val="20"/>
                <w:lang w:eastAsia="ja-JP"/>
              </w:rPr>
              <w:t>1</w:t>
            </w:r>
            <w:r>
              <w:rPr>
                <w:rFonts w:ascii="メイリオ" w:hAnsi="メイリオ"/>
                <w:sz w:val="20"/>
                <w:lang w:eastAsia="ja-JP"/>
              </w:rPr>
              <w:t>件必要です。</w:t>
            </w:r>
          </w:p>
        </w:tc>
      </w:tr>
    </w:tbl>
    <w:p w14:paraId="2B3963EE" w14:textId="77777777" w:rsidR="00063DD0" w:rsidRDefault="00063DD0">
      <w:pPr>
        <w:rPr>
          <w:lang w:eastAsia="ja-JP"/>
        </w:rPr>
      </w:pPr>
    </w:p>
    <w:tbl>
      <w:tblPr>
        <w:tblStyle w:val="afe"/>
        <w:tblW w:w="0" w:type="auto"/>
        <w:tblLook w:val="04A0" w:firstRow="1" w:lastRow="0" w:firstColumn="1" w:lastColumn="0" w:noHBand="0" w:noVBand="1"/>
      </w:tblPr>
      <w:tblGrid>
        <w:gridCol w:w="9071"/>
      </w:tblGrid>
      <w:tr w:rsidR="00063DD0" w14:paraId="573FEFA1" w14:textId="77777777">
        <w:tc>
          <w:tcPr>
            <w:tcW w:w="9071" w:type="dxa"/>
            <w:shd w:val="clear" w:color="auto" w:fill="FFF2CC"/>
          </w:tcPr>
          <w:p w14:paraId="53BB65DF" w14:textId="77777777" w:rsidR="00063DD0" w:rsidRDefault="00000000">
            <w:pPr>
              <w:spacing w:before="40" w:after="40"/>
              <w:rPr>
                <w:lang w:eastAsia="ja-JP"/>
              </w:rPr>
            </w:pPr>
            <w:r>
              <w:rPr>
                <w:rFonts w:ascii="メイリオ" w:hAnsi="メイリオ"/>
                <w:b/>
                <w:sz w:val="21"/>
                <w:lang w:eastAsia="ja-JP"/>
              </w:rPr>
              <w:t xml:space="preserve">⚠️ </w:t>
            </w:r>
            <w:r>
              <w:rPr>
                <w:rFonts w:ascii="メイリオ" w:hAnsi="メイリオ"/>
                <w:b/>
                <w:sz w:val="21"/>
                <w:lang w:eastAsia="ja-JP"/>
              </w:rPr>
              <w:t>注意</w:t>
            </w:r>
            <w:r>
              <w:rPr>
                <w:rFonts w:ascii="メイリオ" w:hAnsi="メイリオ"/>
                <w:b/>
                <w:sz w:val="21"/>
                <w:lang w:eastAsia="ja-JP"/>
              </w:rPr>
              <w:t xml:space="preserve"> </w:t>
            </w:r>
            <w:r>
              <w:rPr>
                <w:rFonts w:ascii="メイリオ" w:hAnsi="メイリオ"/>
                <w:sz w:val="21"/>
                <w:lang w:eastAsia="ja-JP"/>
              </w:rPr>
              <w:t>テンプレートを削除すると、そのテンプレートに紐づいていたページは残存テンプレートに自動で切り替わります。該当ページの校了状態は自動的に</w:t>
            </w:r>
            <w:r>
              <w:rPr>
                <w:rFonts w:ascii="メイリオ" w:hAnsi="メイリオ"/>
                <w:sz w:val="21"/>
                <w:lang w:eastAsia="ja-JP"/>
              </w:rPr>
              <w:t xml:space="preserve"> OFF </w:t>
            </w:r>
            <w:r>
              <w:rPr>
                <w:rFonts w:ascii="メイリオ" w:hAnsi="メイリオ"/>
                <w:sz w:val="21"/>
                <w:lang w:eastAsia="ja-JP"/>
              </w:rPr>
              <w:t>になります。</w:t>
            </w:r>
          </w:p>
        </w:tc>
      </w:tr>
    </w:tbl>
    <w:p w14:paraId="4AD8E89A" w14:textId="77777777" w:rsidR="00063DD0" w:rsidRDefault="00063DD0">
      <w:pPr>
        <w:rPr>
          <w:lang w:eastAsia="ja-JP"/>
        </w:rPr>
      </w:pPr>
    </w:p>
    <w:p w14:paraId="7E60321C" w14:textId="77777777" w:rsidR="00063DD0" w:rsidRDefault="00000000">
      <w:pPr>
        <w:spacing w:before="280" w:after="80"/>
        <w:rPr>
          <w:lang w:eastAsia="ja-JP"/>
        </w:rPr>
      </w:pPr>
      <w:r>
        <w:rPr>
          <w:rFonts w:ascii="メイリオ" w:hAnsi="メイリオ"/>
          <w:b/>
          <w:color w:val="2E75B6"/>
          <w:sz w:val="26"/>
          <w:lang w:eastAsia="ja-JP"/>
        </w:rPr>
        <w:t xml:space="preserve">5.2 </w:t>
      </w:r>
      <w:r>
        <w:rPr>
          <w:rFonts w:ascii="メイリオ" w:hAnsi="メイリオ"/>
          <w:b/>
          <w:color w:val="2E75B6"/>
          <w:sz w:val="26"/>
          <w:lang w:eastAsia="ja-JP"/>
        </w:rPr>
        <w:t>レイアウト（配置定義）の編集</w:t>
      </w:r>
    </w:p>
    <w:p w14:paraId="4B6F5807" w14:textId="77777777" w:rsidR="00063DD0" w:rsidRDefault="00000000">
      <w:pPr>
        <w:spacing w:before="40" w:after="80"/>
        <w:rPr>
          <w:lang w:eastAsia="ja-JP"/>
        </w:rPr>
      </w:pPr>
      <w:r>
        <w:rPr>
          <w:rFonts w:ascii="メイリオ" w:hAnsi="メイリオ"/>
          <w:color w:val="404040"/>
          <w:sz w:val="21"/>
          <w:lang w:eastAsia="ja-JP"/>
        </w:rPr>
        <w:t>プロジェクト設定画面の「レイアウト編集対象」で対象テンプレートを選択し、テキスト配置・画像配置の位置や設定を変更できます。「基本サンプル」を選択するとプロジェクト全体のデフォルト配置を編集できます。</w:t>
      </w:r>
    </w:p>
    <w:p w14:paraId="0990E820" w14:textId="77777777" w:rsidR="00063DD0" w:rsidRDefault="00000000">
      <w:pPr>
        <w:spacing w:before="280" w:after="80"/>
        <w:rPr>
          <w:lang w:eastAsia="ja-JP"/>
        </w:rPr>
      </w:pPr>
      <w:r>
        <w:rPr>
          <w:rFonts w:ascii="メイリオ" w:hAnsi="メイリオ"/>
          <w:b/>
          <w:color w:val="2E75B6"/>
          <w:sz w:val="26"/>
          <w:lang w:eastAsia="ja-JP"/>
        </w:rPr>
        <w:t xml:space="preserve">5.3 </w:t>
      </w:r>
      <w:r>
        <w:rPr>
          <w:rFonts w:ascii="メイリオ" w:hAnsi="メイリオ"/>
          <w:b/>
          <w:color w:val="2E75B6"/>
          <w:sz w:val="26"/>
          <w:lang w:eastAsia="ja-JP"/>
        </w:rPr>
        <w:t>プロジェクトの削除</w:t>
      </w:r>
    </w:p>
    <w:p w14:paraId="1725D677" w14:textId="77777777" w:rsidR="00063DD0" w:rsidRDefault="00000000">
      <w:pPr>
        <w:spacing w:before="40" w:after="80"/>
      </w:pPr>
      <w:r>
        <w:rPr>
          <w:rFonts w:ascii="メイリオ" w:hAnsi="メイリオ"/>
          <w:color w:val="404040"/>
          <w:sz w:val="21"/>
          <w:lang w:eastAsia="ja-JP"/>
        </w:rPr>
        <w:t>プロジェクト設定画面の「プロジェクトを削除」をクリックすると、プロジェクトとその全ページが削除されます。削除確認ダイアログで確定してください。</w:t>
      </w:r>
      <w:r>
        <w:rPr>
          <w:rFonts w:ascii="メイリオ" w:hAnsi="メイリオ"/>
          <w:color w:val="404040"/>
          <w:sz w:val="21"/>
        </w:rPr>
        <w:t>削除したデータは元に戻せません。</w:t>
      </w:r>
    </w:p>
    <w:tbl>
      <w:tblPr>
        <w:tblStyle w:val="afe"/>
        <w:tblW w:w="0" w:type="auto"/>
        <w:tblLook w:val="04A0" w:firstRow="1" w:lastRow="0" w:firstColumn="1" w:lastColumn="0" w:noHBand="0" w:noVBand="1"/>
      </w:tblPr>
      <w:tblGrid>
        <w:gridCol w:w="9071"/>
      </w:tblGrid>
      <w:tr w:rsidR="00063DD0" w14:paraId="4344DDE0" w14:textId="77777777">
        <w:tc>
          <w:tcPr>
            <w:tcW w:w="9071" w:type="dxa"/>
            <w:shd w:val="clear" w:color="auto" w:fill="FFF2CC"/>
          </w:tcPr>
          <w:p w14:paraId="21A1479C" w14:textId="77777777" w:rsidR="00063DD0" w:rsidRDefault="00000000">
            <w:pPr>
              <w:spacing w:before="40" w:after="40"/>
              <w:rPr>
                <w:lang w:eastAsia="ja-JP"/>
              </w:rPr>
            </w:pPr>
            <w:r>
              <w:rPr>
                <w:rFonts w:ascii="メイリオ" w:hAnsi="メイリオ"/>
                <w:b/>
                <w:sz w:val="21"/>
                <w:lang w:eastAsia="ja-JP"/>
              </w:rPr>
              <w:t xml:space="preserve">⚠️ </w:t>
            </w:r>
            <w:r>
              <w:rPr>
                <w:rFonts w:ascii="メイリオ" w:hAnsi="メイリオ"/>
                <w:b/>
                <w:sz w:val="21"/>
                <w:lang w:eastAsia="ja-JP"/>
              </w:rPr>
              <w:t>重要</w:t>
            </w:r>
            <w:r>
              <w:rPr>
                <w:rFonts w:ascii="メイリオ" w:hAnsi="メイリオ"/>
                <w:b/>
                <w:sz w:val="21"/>
                <w:lang w:eastAsia="ja-JP"/>
              </w:rPr>
              <w:t xml:space="preserve"> </w:t>
            </w:r>
            <w:r>
              <w:rPr>
                <w:rFonts w:ascii="メイリオ" w:hAnsi="メイリオ"/>
                <w:sz w:val="21"/>
                <w:lang w:eastAsia="ja-JP"/>
              </w:rPr>
              <w:t>プロジェクトを削除すると、すべてのページと関連データが完全に削除されます。操作前に必要なデータをダウンロードしておいてください。</w:t>
            </w:r>
          </w:p>
        </w:tc>
      </w:tr>
    </w:tbl>
    <w:p w14:paraId="4400A8AD" w14:textId="77777777" w:rsidR="00063DD0" w:rsidRDefault="00063DD0">
      <w:pPr>
        <w:rPr>
          <w:lang w:eastAsia="ja-JP"/>
        </w:rPr>
      </w:pPr>
    </w:p>
    <w:p w14:paraId="6853C791" w14:textId="77777777" w:rsidR="00063DD0" w:rsidRDefault="00000000">
      <w:pPr>
        <w:rPr>
          <w:lang w:eastAsia="ja-JP"/>
        </w:rPr>
      </w:pPr>
      <w:r>
        <w:rPr>
          <w:lang w:eastAsia="ja-JP"/>
        </w:rPr>
        <w:br w:type="page"/>
      </w:r>
    </w:p>
    <w:p w14:paraId="711BF3E5" w14:textId="77777777" w:rsidR="00063DD0" w:rsidRDefault="00000000">
      <w:pPr>
        <w:pBdr>
          <w:bottom w:val="single" w:sz="8" w:space="4" w:color="1F497D"/>
        </w:pBdr>
        <w:spacing w:before="400" w:after="160"/>
        <w:rPr>
          <w:lang w:eastAsia="ja-JP"/>
        </w:rPr>
      </w:pPr>
      <w:r>
        <w:rPr>
          <w:rFonts w:ascii="メイリオ" w:hAnsi="メイリオ"/>
          <w:b/>
          <w:color w:val="1F497D"/>
          <w:sz w:val="32"/>
          <w:lang w:eastAsia="ja-JP"/>
        </w:rPr>
        <w:lastRenderedPageBreak/>
        <w:t xml:space="preserve">6. </w:t>
      </w:r>
      <w:r>
        <w:rPr>
          <w:rFonts w:ascii="メイリオ" w:hAnsi="メイリオ"/>
          <w:b/>
          <w:color w:val="1F497D"/>
          <w:sz w:val="32"/>
          <w:lang w:eastAsia="ja-JP"/>
        </w:rPr>
        <w:t>ページを管理する</w:t>
      </w:r>
    </w:p>
    <w:p w14:paraId="58687972" w14:textId="77777777" w:rsidR="00063DD0" w:rsidRDefault="00000000">
      <w:pPr>
        <w:spacing w:before="40" w:after="80"/>
        <w:rPr>
          <w:lang w:eastAsia="ja-JP"/>
        </w:rPr>
      </w:pPr>
      <w:r>
        <w:rPr>
          <w:rFonts w:ascii="メイリオ" w:hAnsi="メイリオ"/>
          <w:color w:val="404040"/>
          <w:sz w:val="21"/>
          <w:lang w:eastAsia="ja-JP"/>
        </w:rPr>
        <w:t>プロジェクト詳細画面でページの追加・編集・削除・並び替えを行います。</w:t>
      </w:r>
    </w:p>
    <w:p w14:paraId="3B0801C7" w14:textId="77777777" w:rsidR="00063DD0" w:rsidRDefault="00000000">
      <w:pPr>
        <w:spacing w:before="280" w:after="80"/>
      </w:pPr>
      <w:r>
        <w:rPr>
          <w:rFonts w:ascii="メイリオ" w:hAnsi="メイリオ"/>
          <w:b/>
          <w:color w:val="2E75B6"/>
          <w:sz w:val="26"/>
        </w:rPr>
        <w:t xml:space="preserve">6.1 </w:t>
      </w:r>
      <w:r>
        <w:rPr>
          <w:rFonts w:ascii="メイリオ" w:hAnsi="メイリオ"/>
          <w:b/>
          <w:color w:val="2E75B6"/>
          <w:sz w:val="26"/>
        </w:rPr>
        <w:t>ページを追加する</w:t>
      </w:r>
    </w:p>
    <w:tbl>
      <w:tblPr>
        <w:tblStyle w:val="afe"/>
        <w:tblW w:w="0" w:type="auto"/>
        <w:tblLook w:val="04A0" w:firstRow="1" w:lastRow="0" w:firstColumn="1" w:lastColumn="0" w:noHBand="0" w:noVBand="1"/>
      </w:tblPr>
      <w:tblGrid>
        <w:gridCol w:w="850"/>
        <w:gridCol w:w="8220"/>
      </w:tblGrid>
      <w:tr w:rsidR="00063DD0" w14:paraId="68ADE8C2" w14:textId="77777777">
        <w:tc>
          <w:tcPr>
            <w:tcW w:w="850" w:type="dxa"/>
            <w:shd w:val="clear" w:color="auto" w:fill="2E75B6"/>
          </w:tcPr>
          <w:p w14:paraId="3D38F055" w14:textId="77777777" w:rsidR="00063DD0" w:rsidRDefault="00000000">
            <w:pPr>
              <w:jc w:val="center"/>
            </w:pPr>
            <w:r>
              <w:rPr>
                <w:rFonts w:ascii="メイリオ" w:hAnsi="メイリオ"/>
                <w:b/>
                <w:color w:val="FFFFFF"/>
                <w:sz w:val="28"/>
              </w:rPr>
              <w:t>1</w:t>
            </w:r>
          </w:p>
        </w:tc>
        <w:tc>
          <w:tcPr>
            <w:tcW w:w="8220" w:type="dxa"/>
          </w:tcPr>
          <w:p w14:paraId="4C68B9D4" w14:textId="77777777" w:rsidR="00063DD0" w:rsidRDefault="00000000">
            <w:pPr>
              <w:rPr>
                <w:lang w:eastAsia="ja-JP"/>
              </w:rPr>
            </w:pPr>
            <w:r>
              <w:rPr>
                <w:rFonts w:ascii="メイリオ" w:hAnsi="メイリオ"/>
                <w:b/>
                <w:sz w:val="21"/>
                <w:lang w:eastAsia="ja-JP"/>
              </w:rPr>
              <w:t>「ページ追加」をクリック</w:t>
            </w:r>
            <w:r>
              <w:rPr>
                <w:rFonts w:ascii="メイリオ" w:hAnsi="メイリオ"/>
                <w:b/>
                <w:sz w:val="21"/>
                <w:lang w:eastAsia="ja-JP"/>
              </w:rPr>
              <w:br/>
            </w:r>
            <w:r>
              <w:rPr>
                <w:rFonts w:ascii="メイリオ" w:hAnsi="メイリオ"/>
                <w:color w:val="404040"/>
                <w:sz w:val="20"/>
                <w:lang w:eastAsia="ja-JP"/>
              </w:rPr>
              <w:t>プロジェクト詳細画面の「ページ追加」ボタンをクリックします。</w:t>
            </w:r>
          </w:p>
        </w:tc>
      </w:tr>
      <w:tr w:rsidR="00063DD0" w14:paraId="28C1DF73" w14:textId="77777777">
        <w:tc>
          <w:tcPr>
            <w:tcW w:w="850" w:type="dxa"/>
            <w:shd w:val="clear" w:color="auto" w:fill="2E75B6"/>
          </w:tcPr>
          <w:p w14:paraId="72C74625" w14:textId="77777777" w:rsidR="00063DD0" w:rsidRDefault="00000000">
            <w:pPr>
              <w:jc w:val="center"/>
            </w:pPr>
            <w:r>
              <w:rPr>
                <w:rFonts w:ascii="メイリオ" w:hAnsi="メイリオ"/>
                <w:b/>
                <w:color w:val="FFFFFF"/>
                <w:sz w:val="28"/>
              </w:rPr>
              <w:t>2</w:t>
            </w:r>
          </w:p>
        </w:tc>
        <w:tc>
          <w:tcPr>
            <w:tcW w:w="8220" w:type="dxa"/>
            <w:shd w:val="clear" w:color="auto" w:fill="DEEBF7"/>
          </w:tcPr>
          <w:p w14:paraId="61DAFA51" w14:textId="77777777" w:rsidR="00063DD0" w:rsidRDefault="00000000">
            <w:pPr>
              <w:rPr>
                <w:lang w:eastAsia="ja-JP"/>
              </w:rPr>
            </w:pPr>
            <w:r>
              <w:rPr>
                <w:rFonts w:ascii="メイリオ" w:hAnsi="メイリオ"/>
                <w:b/>
                <w:sz w:val="21"/>
                <w:lang w:eastAsia="ja-JP"/>
              </w:rPr>
              <w:t>テンプレートを選択する</w:t>
            </w:r>
            <w:r>
              <w:rPr>
                <w:rFonts w:ascii="メイリオ" w:hAnsi="メイリオ"/>
                <w:b/>
                <w:sz w:val="21"/>
                <w:lang w:eastAsia="ja-JP"/>
              </w:rPr>
              <w:br/>
            </w:r>
            <w:r>
              <w:rPr>
                <w:rFonts w:ascii="メイリオ" w:hAnsi="メイリオ"/>
                <w:color w:val="404040"/>
                <w:sz w:val="20"/>
                <w:lang w:eastAsia="ja-JP"/>
              </w:rPr>
              <w:t>ページに適用するテンプレートを選択します（複数テンプレートがある場合）。</w:t>
            </w:r>
          </w:p>
        </w:tc>
      </w:tr>
      <w:tr w:rsidR="00063DD0" w14:paraId="595313B9" w14:textId="77777777">
        <w:tc>
          <w:tcPr>
            <w:tcW w:w="850" w:type="dxa"/>
            <w:shd w:val="clear" w:color="auto" w:fill="2E75B6"/>
          </w:tcPr>
          <w:p w14:paraId="30A61971" w14:textId="77777777" w:rsidR="00063DD0" w:rsidRDefault="00000000">
            <w:pPr>
              <w:jc w:val="center"/>
            </w:pPr>
            <w:r>
              <w:rPr>
                <w:rFonts w:ascii="メイリオ" w:hAnsi="メイリオ"/>
                <w:b/>
                <w:color w:val="FFFFFF"/>
                <w:sz w:val="28"/>
              </w:rPr>
              <w:t>3</w:t>
            </w:r>
          </w:p>
        </w:tc>
        <w:tc>
          <w:tcPr>
            <w:tcW w:w="8220" w:type="dxa"/>
          </w:tcPr>
          <w:p w14:paraId="6F2AD5A5" w14:textId="77777777" w:rsidR="00063DD0" w:rsidRDefault="00000000">
            <w:r>
              <w:rPr>
                <w:rFonts w:ascii="メイリオ" w:hAnsi="メイリオ"/>
                <w:b/>
                <w:sz w:val="21"/>
                <w:lang w:eastAsia="ja-JP"/>
              </w:rPr>
              <w:t>ページ名を入力する</w:t>
            </w:r>
            <w:r>
              <w:rPr>
                <w:rFonts w:ascii="メイリオ" w:hAnsi="メイリオ"/>
                <w:b/>
                <w:sz w:val="21"/>
                <w:lang w:eastAsia="ja-JP"/>
              </w:rPr>
              <w:br/>
            </w:r>
            <w:r>
              <w:rPr>
                <w:rFonts w:ascii="メイリオ" w:hAnsi="メイリオ"/>
                <w:color w:val="404040"/>
                <w:sz w:val="20"/>
                <w:lang w:eastAsia="ja-JP"/>
              </w:rPr>
              <w:t>ページの識別名を入力します（例</w:t>
            </w:r>
            <w:r>
              <w:rPr>
                <w:rFonts w:ascii="メイリオ" w:hAnsi="メイリオ"/>
                <w:color w:val="404040"/>
                <w:sz w:val="20"/>
                <w:lang w:eastAsia="ja-JP"/>
              </w:rPr>
              <w:t xml:space="preserve">: </w:t>
            </w:r>
            <w:r>
              <w:rPr>
                <w:rFonts w:ascii="メイリオ" w:hAnsi="メイリオ"/>
                <w:color w:val="404040"/>
                <w:sz w:val="20"/>
                <w:lang w:eastAsia="ja-JP"/>
              </w:rPr>
              <w:t>銀座店、新宿店）。</w:t>
            </w:r>
            <w:r>
              <w:rPr>
                <w:rFonts w:ascii="メイリオ" w:hAnsi="メイリオ"/>
                <w:color w:val="404040"/>
                <w:sz w:val="20"/>
              </w:rPr>
              <w:t>省略も可能です。</w:t>
            </w:r>
          </w:p>
        </w:tc>
      </w:tr>
      <w:tr w:rsidR="00063DD0" w14:paraId="56FDA73F" w14:textId="77777777">
        <w:tc>
          <w:tcPr>
            <w:tcW w:w="850" w:type="dxa"/>
            <w:shd w:val="clear" w:color="auto" w:fill="2E75B6"/>
          </w:tcPr>
          <w:p w14:paraId="632898EA" w14:textId="77777777" w:rsidR="00063DD0" w:rsidRDefault="00000000">
            <w:pPr>
              <w:jc w:val="center"/>
            </w:pPr>
            <w:r>
              <w:rPr>
                <w:rFonts w:ascii="メイリオ" w:hAnsi="メイリオ"/>
                <w:b/>
                <w:color w:val="FFFFFF"/>
                <w:sz w:val="28"/>
              </w:rPr>
              <w:t>4</w:t>
            </w:r>
          </w:p>
        </w:tc>
        <w:tc>
          <w:tcPr>
            <w:tcW w:w="8220" w:type="dxa"/>
            <w:shd w:val="clear" w:color="auto" w:fill="DEEBF7"/>
          </w:tcPr>
          <w:p w14:paraId="277F3AC0" w14:textId="77777777" w:rsidR="00063DD0" w:rsidRDefault="00000000">
            <w:pPr>
              <w:rPr>
                <w:lang w:eastAsia="ja-JP"/>
              </w:rPr>
            </w:pPr>
            <w:r>
              <w:rPr>
                <w:rFonts w:ascii="メイリオ" w:hAnsi="メイリオ"/>
                <w:b/>
                <w:sz w:val="21"/>
                <w:lang w:eastAsia="ja-JP"/>
              </w:rPr>
              <w:t>テキスト項目を入力する</w:t>
            </w:r>
            <w:r>
              <w:rPr>
                <w:rFonts w:ascii="メイリオ" w:hAnsi="メイリオ"/>
                <w:b/>
                <w:sz w:val="21"/>
                <w:lang w:eastAsia="ja-JP"/>
              </w:rPr>
              <w:br/>
            </w:r>
            <w:r>
              <w:rPr>
                <w:rFonts w:ascii="メイリオ" w:hAnsi="メイリオ"/>
                <w:color w:val="404040"/>
                <w:sz w:val="20"/>
                <w:lang w:eastAsia="ja-JP"/>
              </w:rPr>
              <w:t>各テキスト入力欄（店舗名・住所・電話番号など）にデータを入力します。</w:t>
            </w:r>
          </w:p>
        </w:tc>
      </w:tr>
      <w:tr w:rsidR="00063DD0" w14:paraId="68316F91" w14:textId="77777777">
        <w:tc>
          <w:tcPr>
            <w:tcW w:w="850" w:type="dxa"/>
            <w:shd w:val="clear" w:color="auto" w:fill="2E75B6"/>
          </w:tcPr>
          <w:p w14:paraId="5C06115F" w14:textId="77777777" w:rsidR="00063DD0" w:rsidRDefault="00000000">
            <w:pPr>
              <w:jc w:val="center"/>
            </w:pPr>
            <w:r>
              <w:rPr>
                <w:rFonts w:ascii="メイリオ" w:hAnsi="メイリオ"/>
                <w:b/>
                <w:color w:val="FFFFFF"/>
                <w:sz w:val="28"/>
              </w:rPr>
              <w:t>5</w:t>
            </w:r>
          </w:p>
        </w:tc>
        <w:tc>
          <w:tcPr>
            <w:tcW w:w="8220" w:type="dxa"/>
          </w:tcPr>
          <w:p w14:paraId="6FD56285" w14:textId="77777777" w:rsidR="00063DD0" w:rsidRDefault="00000000">
            <w:pPr>
              <w:rPr>
                <w:lang w:eastAsia="ja-JP"/>
              </w:rPr>
            </w:pPr>
            <w:r>
              <w:rPr>
                <w:rFonts w:ascii="メイリオ" w:hAnsi="メイリオ"/>
                <w:b/>
                <w:sz w:val="21"/>
                <w:lang w:eastAsia="ja-JP"/>
              </w:rPr>
              <w:t>画像をアップロードする</w:t>
            </w:r>
            <w:r>
              <w:rPr>
                <w:rFonts w:ascii="メイリオ" w:hAnsi="メイリオ"/>
                <w:b/>
                <w:sz w:val="21"/>
                <w:lang w:eastAsia="ja-JP"/>
              </w:rPr>
              <w:br/>
            </w:r>
            <w:r>
              <w:rPr>
                <w:rFonts w:ascii="メイリオ" w:hAnsi="メイリオ"/>
                <w:color w:val="404040"/>
                <w:sz w:val="20"/>
                <w:lang w:eastAsia="ja-JP"/>
              </w:rPr>
              <w:t>各画像欄でファイルを選択します。</w:t>
            </w:r>
            <w:r>
              <w:rPr>
                <w:rFonts w:ascii="メイリオ" w:hAnsi="メイリオ"/>
                <w:color w:val="404040"/>
                <w:sz w:val="20"/>
                <w:lang w:eastAsia="ja-JP"/>
              </w:rPr>
              <w:br/>
            </w:r>
            <w:r>
              <w:rPr>
                <w:rFonts w:ascii="メイリオ" w:hAnsi="メイリオ"/>
                <w:color w:val="404040"/>
                <w:sz w:val="20"/>
                <w:lang w:eastAsia="ja-JP"/>
              </w:rPr>
              <w:t>・</w:t>
            </w:r>
            <w:r>
              <w:rPr>
                <w:rFonts w:ascii="メイリオ" w:hAnsi="メイリオ"/>
                <w:color w:val="404040"/>
                <w:sz w:val="20"/>
                <w:lang w:eastAsia="ja-JP"/>
              </w:rPr>
              <w:t>1</w:t>
            </w:r>
            <w:r>
              <w:rPr>
                <w:rFonts w:ascii="メイリオ" w:hAnsi="メイリオ"/>
                <w:color w:val="404040"/>
                <w:sz w:val="20"/>
                <w:lang w:eastAsia="ja-JP"/>
              </w:rPr>
              <w:t>ファイルあたり最大</w:t>
            </w:r>
            <w:r>
              <w:rPr>
                <w:rFonts w:ascii="メイリオ" w:hAnsi="メイリオ"/>
                <w:color w:val="404040"/>
                <w:sz w:val="20"/>
                <w:lang w:eastAsia="ja-JP"/>
              </w:rPr>
              <w:t xml:space="preserve"> 20MB</w:t>
            </w:r>
            <w:r>
              <w:rPr>
                <w:rFonts w:ascii="メイリオ" w:hAnsi="メイリオ"/>
                <w:color w:val="404040"/>
                <w:sz w:val="20"/>
                <w:lang w:eastAsia="ja-JP"/>
              </w:rPr>
              <w:br/>
            </w:r>
            <w:r>
              <w:rPr>
                <w:rFonts w:ascii="メイリオ" w:hAnsi="メイリオ"/>
                <w:color w:val="404040"/>
                <w:sz w:val="20"/>
                <w:lang w:eastAsia="ja-JP"/>
              </w:rPr>
              <w:t>・</w:t>
            </w:r>
            <w:r>
              <w:rPr>
                <w:rFonts w:ascii="メイリオ" w:hAnsi="メイリオ"/>
                <w:color w:val="404040"/>
                <w:sz w:val="20"/>
                <w:lang w:eastAsia="ja-JP"/>
              </w:rPr>
              <w:t>1</w:t>
            </w:r>
            <w:r>
              <w:rPr>
                <w:rFonts w:ascii="メイリオ" w:hAnsi="メイリオ"/>
                <w:color w:val="404040"/>
                <w:sz w:val="20"/>
                <w:lang w:eastAsia="ja-JP"/>
              </w:rPr>
              <w:t>ページ全画像の合計は最大</w:t>
            </w:r>
            <w:r>
              <w:rPr>
                <w:rFonts w:ascii="メイリオ" w:hAnsi="メイリオ"/>
                <w:color w:val="404040"/>
                <w:sz w:val="20"/>
                <w:lang w:eastAsia="ja-JP"/>
              </w:rPr>
              <w:t xml:space="preserve"> 50MB</w:t>
            </w:r>
          </w:p>
        </w:tc>
      </w:tr>
      <w:tr w:rsidR="00063DD0" w14:paraId="09277AAE" w14:textId="77777777">
        <w:tc>
          <w:tcPr>
            <w:tcW w:w="850" w:type="dxa"/>
            <w:shd w:val="clear" w:color="auto" w:fill="2E75B6"/>
          </w:tcPr>
          <w:p w14:paraId="4B91F30E" w14:textId="77777777" w:rsidR="00063DD0" w:rsidRDefault="00000000">
            <w:pPr>
              <w:jc w:val="center"/>
            </w:pPr>
            <w:r>
              <w:rPr>
                <w:rFonts w:ascii="メイリオ" w:hAnsi="メイリオ"/>
                <w:b/>
                <w:color w:val="FFFFFF"/>
                <w:sz w:val="28"/>
              </w:rPr>
              <w:t>6</w:t>
            </w:r>
          </w:p>
        </w:tc>
        <w:tc>
          <w:tcPr>
            <w:tcW w:w="8220" w:type="dxa"/>
            <w:shd w:val="clear" w:color="auto" w:fill="DEEBF7"/>
          </w:tcPr>
          <w:p w14:paraId="392630B6" w14:textId="77777777" w:rsidR="00063DD0" w:rsidRDefault="00000000">
            <w:pPr>
              <w:rPr>
                <w:lang w:eastAsia="ja-JP"/>
              </w:rPr>
            </w:pPr>
            <w:r>
              <w:rPr>
                <w:rFonts w:ascii="メイリオ" w:hAnsi="メイリオ"/>
                <w:b/>
                <w:sz w:val="21"/>
                <w:lang w:eastAsia="ja-JP"/>
              </w:rPr>
              <w:t>「保存」をクリック</w:t>
            </w:r>
            <w:r>
              <w:rPr>
                <w:rFonts w:ascii="メイリオ" w:hAnsi="メイリオ"/>
                <w:b/>
                <w:sz w:val="21"/>
                <w:lang w:eastAsia="ja-JP"/>
              </w:rPr>
              <w:br/>
            </w:r>
            <w:r>
              <w:rPr>
                <w:rFonts w:ascii="メイリオ" w:hAnsi="メイリオ"/>
                <w:color w:val="404040"/>
                <w:sz w:val="20"/>
                <w:lang w:eastAsia="ja-JP"/>
              </w:rPr>
              <w:t>ページが登録され、プロジェクト詳細画面に戻ります。</w:t>
            </w:r>
          </w:p>
        </w:tc>
      </w:tr>
    </w:tbl>
    <w:p w14:paraId="4A9A2067" w14:textId="77777777" w:rsidR="00063DD0" w:rsidRDefault="00063DD0">
      <w:pPr>
        <w:rPr>
          <w:lang w:eastAsia="ja-JP"/>
        </w:rPr>
      </w:pPr>
    </w:p>
    <w:p w14:paraId="15D9FC4B" w14:textId="77777777" w:rsidR="00063DD0" w:rsidRDefault="00000000">
      <w:pPr>
        <w:spacing w:before="280" w:after="80"/>
        <w:rPr>
          <w:lang w:eastAsia="ja-JP"/>
        </w:rPr>
      </w:pPr>
      <w:r>
        <w:rPr>
          <w:rFonts w:ascii="メイリオ" w:hAnsi="メイリオ"/>
          <w:b/>
          <w:color w:val="2E75B6"/>
          <w:sz w:val="26"/>
          <w:lang w:eastAsia="ja-JP"/>
        </w:rPr>
        <w:t xml:space="preserve">6.2 </w:t>
      </w:r>
      <w:r>
        <w:rPr>
          <w:rFonts w:ascii="メイリオ" w:hAnsi="メイリオ"/>
          <w:b/>
          <w:color w:val="2E75B6"/>
          <w:sz w:val="26"/>
          <w:lang w:eastAsia="ja-JP"/>
        </w:rPr>
        <w:t>ページを編集する</w:t>
      </w:r>
    </w:p>
    <w:p w14:paraId="66B079CC" w14:textId="77777777" w:rsidR="00063DD0" w:rsidRDefault="00000000">
      <w:pPr>
        <w:spacing w:before="40" w:after="80"/>
        <w:rPr>
          <w:lang w:eastAsia="ja-JP"/>
        </w:rPr>
      </w:pPr>
      <w:r>
        <w:rPr>
          <w:rFonts w:ascii="メイリオ" w:hAnsi="メイリオ"/>
          <w:color w:val="404040"/>
          <w:sz w:val="21"/>
          <w:lang w:eastAsia="ja-JP"/>
        </w:rPr>
        <w:t>プロジェクト詳細画面のページ一覧から、対象ページの「編集」をクリックしてページ編集画面を開きます。編集後は「保存」をクリックします。</w:t>
      </w:r>
    </w:p>
    <w:tbl>
      <w:tblPr>
        <w:tblStyle w:val="afe"/>
        <w:tblW w:w="0" w:type="auto"/>
        <w:tblLook w:val="04A0" w:firstRow="1" w:lastRow="0" w:firstColumn="1" w:lastColumn="0" w:noHBand="0" w:noVBand="1"/>
      </w:tblPr>
      <w:tblGrid>
        <w:gridCol w:w="9071"/>
      </w:tblGrid>
      <w:tr w:rsidR="00063DD0" w14:paraId="20C7ED65" w14:textId="77777777">
        <w:tc>
          <w:tcPr>
            <w:tcW w:w="9071" w:type="dxa"/>
            <w:shd w:val="clear" w:color="auto" w:fill="FFF2CC"/>
          </w:tcPr>
          <w:p w14:paraId="1B3D7BED" w14:textId="77777777" w:rsidR="00063DD0" w:rsidRDefault="00000000">
            <w:pPr>
              <w:spacing w:before="40" w:after="40"/>
              <w:rPr>
                <w:lang w:eastAsia="ja-JP"/>
              </w:rPr>
            </w:pPr>
            <w:r>
              <w:rPr>
                <w:rFonts w:ascii="メイリオ" w:hAnsi="メイリオ"/>
                <w:b/>
                <w:sz w:val="21"/>
                <w:lang w:eastAsia="ja-JP"/>
              </w:rPr>
              <w:t xml:space="preserve">⚠️ </w:t>
            </w:r>
            <w:r>
              <w:rPr>
                <w:rFonts w:ascii="メイリオ" w:hAnsi="メイリオ"/>
                <w:b/>
                <w:sz w:val="21"/>
                <w:lang w:eastAsia="ja-JP"/>
              </w:rPr>
              <w:t>注意</w:t>
            </w:r>
            <w:r>
              <w:rPr>
                <w:rFonts w:ascii="メイリオ" w:hAnsi="メイリオ"/>
                <w:b/>
                <w:sz w:val="21"/>
                <w:lang w:eastAsia="ja-JP"/>
              </w:rPr>
              <w:t xml:space="preserve"> </w:t>
            </w:r>
            <w:r>
              <w:rPr>
                <w:rFonts w:ascii="メイリオ" w:hAnsi="メイリオ"/>
                <w:sz w:val="21"/>
                <w:lang w:eastAsia="ja-JP"/>
              </w:rPr>
              <w:t>ページを編集すると、そのページの校了フラグは自動的に</w:t>
            </w:r>
            <w:r>
              <w:rPr>
                <w:rFonts w:ascii="メイリオ" w:hAnsi="メイリオ"/>
                <w:sz w:val="21"/>
                <w:lang w:eastAsia="ja-JP"/>
              </w:rPr>
              <w:t xml:space="preserve"> OFF </w:t>
            </w:r>
            <w:r>
              <w:rPr>
                <w:rFonts w:ascii="メイリオ" w:hAnsi="メイリオ"/>
                <w:sz w:val="21"/>
                <w:lang w:eastAsia="ja-JP"/>
              </w:rPr>
              <w:t>になります。再度校了作業が必要になりますのでご注意ください。</w:t>
            </w:r>
          </w:p>
        </w:tc>
      </w:tr>
    </w:tbl>
    <w:p w14:paraId="30EAFB4F" w14:textId="77777777" w:rsidR="00063DD0" w:rsidRDefault="00063DD0">
      <w:pPr>
        <w:rPr>
          <w:lang w:eastAsia="ja-JP"/>
        </w:rPr>
      </w:pPr>
    </w:p>
    <w:p w14:paraId="41B7C158" w14:textId="77777777" w:rsidR="00063DD0" w:rsidRDefault="00000000">
      <w:pPr>
        <w:spacing w:before="280" w:after="80"/>
        <w:rPr>
          <w:lang w:eastAsia="ja-JP"/>
        </w:rPr>
      </w:pPr>
      <w:r>
        <w:rPr>
          <w:rFonts w:ascii="メイリオ" w:hAnsi="メイリオ"/>
          <w:b/>
          <w:color w:val="2E75B6"/>
          <w:sz w:val="26"/>
          <w:lang w:eastAsia="ja-JP"/>
        </w:rPr>
        <w:t xml:space="preserve">6.3 </w:t>
      </w:r>
      <w:r>
        <w:rPr>
          <w:rFonts w:ascii="メイリオ" w:hAnsi="メイリオ"/>
          <w:b/>
          <w:color w:val="2E75B6"/>
          <w:sz w:val="26"/>
          <w:lang w:eastAsia="ja-JP"/>
        </w:rPr>
        <w:t>画像を削除する</w:t>
      </w:r>
    </w:p>
    <w:p w14:paraId="418116EC" w14:textId="77777777" w:rsidR="00063DD0" w:rsidRDefault="00000000">
      <w:pPr>
        <w:spacing w:before="40" w:after="80"/>
        <w:rPr>
          <w:lang w:eastAsia="ja-JP"/>
        </w:rPr>
      </w:pPr>
      <w:r>
        <w:rPr>
          <w:rFonts w:ascii="メイリオ" w:hAnsi="メイリオ"/>
          <w:color w:val="404040"/>
          <w:sz w:val="21"/>
          <w:lang w:eastAsia="ja-JP"/>
        </w:rPr>
        <w:t>ページ編集画面で各画像欄の「削除」チェックボックスにチェックを入れて保存すると、その画像が削除されます。</w:t>
      </w:r>
    </w:p>
    <w:p w14:paraId="1059404B" w14:textId="77777777" w:rsidR="00063DD0" w:rsidRDefault="00000000">
      <w:pPr>
        <w:spacing w:before="280" w:after="80"/>
        <w:rPr>
          <w:lang w:eastAsia="ja-JP"/>
        </w:rPr>
      </w:pPr>
      <w:r>
        <w:rPr>
          <w:rFonts w:ascii="メイリオ" w:hAnsi="メイリオ"/>
          <w:b/>
          <w:color w:val="2E75B6"/>
          <w:sz w:val="26"/>
          <w:lang w:eastAsia="ja-JP"/>
        </w:rPr>
        <w:t xml:space="preserve">6.4 </w:t>
      </w:r>
      <w:r>
        <w:rPr>
          <w:rFonts w:ascii="メイリオ" w:hAnsi="メイリオ"/>
          <w:b/>
          <w:color w:val="2E75B6"/>
          <w:sz w:val="26"/>
          <w:lang w:eastAsia="ja-JP"/>
        </w:rPr>
        <w:t>ページのテンプレートを変更する</w:t>
      </w:r>
    </w:p>
    <w:p w14:paraId="4B042795" w14:textId="77777777" w:rsidR="00063DD0" w:rsidRDefault="00000000">
      <w:pPr>
        <w:spacing w:before="40" w:after="80"/>
        <w:rPr>
          <w:lang w:eastAsia="ja-JP"/>
        </w:rPr>
      </w:pPr>
      <w:r>
        <w:rPr>
          <w:rFonts w:ascii="メイリオ" w:hAnsi="メイリオ"/>
          <w:color w:val="404040"/>
          <w:sz w:val="21"/>
          <w:lang w:eastAsia="ja-JP"/>
        </w:rPr>
        <w:t>ページ編集画面の「テンプレート」選択欄で別のテンプレートを選択し、「このテンプレートを適用」ボタンをクリックします。テンプレートを変更すると、校了フラグは自動的に</w:t>
      </w:r>
      <w:r>
        <w:rPr>
          <w:rFonts w:ascii="メイリオ" w:hAnsi="メイリオ"/>
          <w:color w:val="404040"/>
          <w:sz w:val="21"/>
          <w:lang w:eastAsia="ja-JP"/>
        </w:rPr>
        <w:t xml:space="preserve"> OFF </w:t>
      </w:r>
      <w:r>
        <w:rPr>
          <w:rFonts w:ascii="メイリオ" w:hAnsi="メイリオ"/>
          <w:color w:val="404040"/>
          <w:sz w:val="21"/>
          <w:lang w:eastAsia="ja-JP"/>
        </w:rPr>
        <w:t>になります。</w:t>
      </w:r>
    </w:p>
    <w:p w14:paraId="796F4AA7" w14:textId="77777777" w:rsidR="00063DD0" w:rsidRDefault="00000000">
      <w:pPr>
        <w:spacing w:before="280" w:after="80"/>
        <w:rPr>
          <w:lang w:eastAsia="ja-JP"/>
        </w:rPr>
      </w:pPr>
      <w:r>
        <w:rPr>
          <w:rFonts w:ascii="メイリオ" w:hAnsi="メイリオ"/>
          <w:b/>
          <w:color w:val="2E75B6"/>
          <w:sz w:val="26"/>
          <w:lang w:eastAsia="ja-JP"/>
        </w:rPr>
        <w:t xml:space="preserve">6.5 </w:t>
      </w:r>
      <w:r>
        <w:rPr>
          <w:rFonts w:ascii="メイリオ" w:hAnsi="メイリオ"/>
          <w:b/>
          <w:color w:val="2E75B6"/>
          <w:sz w:val="26"/>
          <w:lang w:eastAsia="ja-JP"/>
        </w:rPr>
        <w:t>ページを削除する</w:t>
      </w:r>
    </w:p>
    <w:p w14:paraId="3D8FEC78" w14:textId="77777777" w:rsidR="00063DD0" w:rsidRDefault="00000000">
      <w:pPr>
        <w:spacing w:before="40" w:after="80"/>
        <w:rPr>
          <w:lang w:eastAsia="ja-JP"/>
        </w:rPr>
      </w:pPr>
      <w:r>
        <w:rPr>
          <w:rFonts w:ascii="メイリオ" w:hAnsi="メイリオ"/>
          <w:color w:val="404040"/>
          <w:sz w:val="21"/>
          <w:lang w:eastAsia="ja-JP"/>
        </w:rPr>
        <w:lastRenderedPageBreak/>
        <w:t>プロジェクト詳細画面のページ一覧から「削除」をクリックし、確認ダイアログで確定します。ページを削除すると残りのページが自動的に採番されます。</w:t>
      </w:r>
    </w:p>
    <w:p w14:paraId="556F7E8D" w14:textId="77777777" w:rsidR="00063DD0" w:rsidRDefault="00000000">
      <w:pPr>
        <w:spacing w:before="280" w:after="80"/>
        <w:rPr>
          <w:lang w:eastAsia="ja-JP"/>
        </w:rPr>
      </w:pPr>
      <w:r>
        <w:rPr>
          <w:rFonts w:ascii="メイリオ" w:hAnsi="メイリオ"/>
          <w:b/>
          <w:color w:val="2E75B6"/>
          <w:sz w:val="26"/>
          <w:lang w:eastAsia="ja-JP"/>
        </w:rPr>
        <w:t xml:space="preserve">6.6 </w:t>
      </w:r>
      <w:r>
        <w:rPr>
          <w:rFonts w:ascii="メイリオ" w:hAnsi="メイリオ"/>
          <w:b/>
          <w:color w:val="2E75B6"/>
          <w:sz w:val="26"/>
          <w:lang w:eastAsia="ja-JP"/>
        </w:rPr>
        <w:t>ページを並び替える</w:t>
      </w:r>
    </w:p>
    <w:p w14:paraId="3156C196" w14:textId="77777777" w:rsidR="00063DD0" w:rsidRDefault="00000000">
      <w:pPr>
        <w:spacing w:before="40" w:after="80"/>
        <w:rPr>
          <w:lang w:eastAsia="ja-JP"/>
        </w:rPr>
      </w:pPr>
      <w:r>
        <w:rPr>
          <w:rFonts w:ascii="メイリオ" w:hAnsi="メイリオ"/>
          <w:color w:val="404040"/>
          <w:sz w:val="21"/>
          <w:lang w:eastAsia="ja-JP"/>
        </w:rPr>
        <w:t>プロジェクト詳細画面のページ一覧で、各ページの左端にある「</w:t>
      </w:r>
      <w:r>
        <w:rPr>
          <w:rFonts w:ascii="メイリオ" w:hAnsi="メイリオ"/>
          <w:color w:val="404040"/>
          <w:sz w:val="21"/>
          <w:lang w:eastAsia="ja-JP"/>
        </w:rPr>
        <w:t>≡</w:t>
      </w:r>
      <w:r>
        <w:rPr>
          <w:rFonts w:ascii="メイリオ" w:hAnsi="メイリオ"/>
          <w:color w:val="404040"/>
          <w:sz w:val="21"/>
          <w:lang w:eastAsia="ja-JP"/>
        </w:rPr>
        <w:t>」アイコンをドラッグ＆ドロップして順序を変更できます。並び替えを行うとページ番号が自動的に再採番されます。</w:t>
      </w:r>
    </w:p>
    <w:p w14:paraId="684D7394" w14:textId="77777777" w:rsidR="00063DD0" w:rsidRDefault="00000000">
      <w:pPr>
        <w:rPr>
          <w:lang w:eastAsia="ja-JP"/>
        </w:rPr>
      </w:pPr>
      <w:r>
        <w:rPr>
          <w:lang w:eastAsia="ja-JP"/>
        </w:rPr>
        <w:br w:type="page"/>
      </w:r>
    </w:p>
    <w:p w14:paraId="7E57D7AB" w14:textId="77777777" w:rsidR="00063DD0" w:rsidRDefault="00000000">
      <w:pPr>
        <w:pBdr>
          <w:bottom w:val="single" w:sz="8" w:space="4" w:color="1F497D"/>
        </w:pBdr>
        <w:spacing w:before="400" w:after="160"/>
        <w:rPr>
          <w:lang w:eastAsia="ja-JP"/>
        </w:rPr>
      </w:pPr>
      <w:r>
        <w:rPr>
          <w:rFonts w:ascii="メイリオ" w:hAnsi="メイリオ"/>
          <w:b/>
          <w:color w:val="1F497D"/>
          <w:sz w:val="32"/>
          <w:lang w:eastAsia="ja-JP"/>
        </w:rPr>
        <w:lastRenderedPageBreak/>
        <w:t xml:space="preserve">7. </w:t>
      </w:r>
      <w:r>
        <w:rPr>
          <w:rFonts w:ascii="メイリオ" w:hAnsi="メイリオ"/>
          <w:b/>
          <w:color w:val="1F497D"/>
          <w:sz w:val="32"/>
          <w:lang w:eastAsia="ja-JP"/>
        </w:rPr>
        <w:t>校了管理（校了フラグ）</w:t>
      </w:r>
    </w:p>
    <w:p w14:paraId="0AF9B256" w14:textId="77777777" w:rsidR="00063DD0" w:rsidRDefault="00000000">
      <w:pPr>
        <w:spacing w:before="40" w:after="80"/>
        <w:rPr>
          <w:lang w:eastAsia="ja-JP"/>
        </w:rPr>
      </w:pPr>
      <w:r>
        <w:rPr>
          <w:rFonts w:ascii="メイリオ" w:hAnsi="メイリオ"/>
          <w:color w:val="404040"/>
          <w:sz w:val="21"/>
          <w:lang w:eastAsia="ja-JP"/>
        </w:rPr>
        <w:t>校了フラグは、各ページの内容確認が完了したことを示す承認マークです。全ページの校了フラグが</w:t>
      </w:r>
      <w:r>
        <w:rPr>
          <w:rFonts w:ascii="メイリオ" w:hAnsi="メイリオ"/>
          <w:color w:val="404040"/>
          <w:sz w:val="21"/>
          <w:lang w:eastAsia="ja-JP"/>
        </w:rPr>
        <w:t xml:space="preserve"> ON </w:t>
      </w:r>
      <w:r>
        <w:rPr>
          <w:rFonts w:ascii="メイリオ" w:hAnsi="メイリオ"/>
          <w:color w:val="404040"/>
          <w:sz w:val="21"/>
          <w:lang w:eastAsia="ja-JP"/>
        </w:rPr>
        <w:t>になると、印刷用</w:t>
      </w:r>
      <w:r>
        <w:rPr>
          <w:rFonts w:ascii="メイリオ" w:hAnsi="メイリオ"/>
          <w:color w:val="404040"/>
          <w:sz w:val="21"/>
          <w:lang w:eastAsia="ja-JP"/>
        </w:rPr>
        <w:t xml:space="preserve"> ZIP </w:t>
      </w:r>
      <w:r>
        <w:rPr>
          <w:rFonts w:ascii="メイリオ" w:hAnsi="メイリオ"/>
          <w:color w:val="404040"/>
          <w:sz w:val="21"/>
          <w:lang w:eastAsia="ja-JP"/>
        </w:rPr>
        <w:t>のダウンロードおよび</w:t>
      </w:r>
      <w:r>
        <w:rPr>
          <w:rFonts w:ascii="メイリオ" w:hAnsi="メイリオ"/>
          <w:color w:val="404040"/>
          <w:sz w:val="21"/>
          <w:lang w:eastAsia="ja-JP"/>
        </w:rPr>
        <w:t xml:space="preserve"> CSV </w:t>
      </w:r>
      <w:r>
        <w:rPr>
          <w:rFonts w:ascii="メイリオ" w:hAnsi="メイリオ"/>
          <w:color w:val="404040"/>
          <w:sz w:val="21"/>
          <w:lang w:eastAsia="ja-JP"/>
        </w:rPr>
        <w:t>エクスポートが可能になります。</w:t>
      </w:r>
    </w:p>
    <w:p w14:paraId="283B406C" w14:textId="77777777" w:rsidR="00063DD0" w:rsidRDefault="00000000">
      <w:pPr>
        <w:spacing w:before="280" w:after="80"/>
        <w:rPr>
          <w:lang w:eastAsia="ja-JP"/>
        </w:rPr>
      </w:pPr>
      <w:r>
        <w:rPr>
          <w:rFonts w:ascii="メイリオ" w:hAnsi="メイリオ"/>
          <w:b/>
          <w:color w:val="2E75B6"/>
          <w:sz w:val="26"/>
          <w:lang w:eastAsia="ja-JP"/>
        </w:rPr>
        <w:t xml:space="preserve">7.1 </w:t>
      </w:r>
      <w:r>
        <w:rPr>
          <w:rFonts w:ascii="メイリオ" w:hAnsi="メイリオ"/>
          <w:b/>
          <w:color w:val="2E75B6"/>
          <w:sz w:val="26"/>
          <w:lang w:eastAsia="ja-JP"/>
        </w:rPr>
        <w:t>校了フラグを切り替える</w:t>
      </w:r>
    </w:p>
    <w:tbl>
      <w:tblPr>
        <w:tblStyle w:val="afe"/>
        <w:tblW w:w="0" w:type="auto"/>
        <w:tblLook w:val="04A0" w:firstRow="1" w:lastRow="0" w:firstColumn="1" w:lastColumn="0" w:noHBand="0" w:noVBand="1"/>
      </w:tblPr>
      <w:tblGrid>
        <w:gridCol w:w="850"/>
        <w:gridCol w:w="8220"/>
      </w:tblGrid>
      <w:tr w:rsidR="00063DD0" w14:paraId="545BFE62" w14:textId="77777777">
        <w:tc>
          <w:tcPr>
            <w:tcW w:w="850" w:type="dxa"/>
            <w:shd w:val="clear" w:color="auto" w:fill="2E75B6"/>
          </w:tcPr>
          <w:p w14:paraId="04232509" w14:textId="77777777" w:rsidR="00063DD0" w:rsidRDefault="00000000">
            <w:pPr>
              <w:jc w:val="center"/>
            </w:pPr>
            <w:r>
              <w:rPr>
                <w:rFonts w:ascii="メイリオ" w:hAnsi="メイリオ"/>
                <w:b/>
                <w:color w:val="FFFFFF"/>
                <w:sz w:val="28"/>
              </w:rPr>
              <w:t>1</w:t>
            </w:r>
          </w:p>
        </w:tc>
        <w:tc>
          <w:tcPr>
            <w:tcW w:w="8220" w:type="dxa"/>
          </w:tcPr>
          <w:p w14:paraId="53508DC7" w14:textId="77777777" w:rsidR="00063DD0" w:rsidRDefault="00000000">
            <w:pPr>
              <w:rPr>
                <w:lang w:eastAsia="ja-JP"/>
              </w:rPr>
            </w:pPr>
            <w:r>
              <w:rPr>
                <w:rFonts w:ascii="メイリオ" w:hAnsi="メイリオ"/>
                <w:b/>
                <w:sz w:val="21"/>
                <w:lang w:eastAsia="ja-JP"/>
              </w:rPr>
              <w:t>校正確認する</w:t>
            </w:r>
            <w:r>
              <w:rPr>
                <w:rFonts w:ascii="メイリオ" w:hAnsi="メイリオ"/>
                <w:b/>
                <w:sz w:val="21"/>
                <w:lang w:eastAsia="ja-JP"/>
              </w:rPr>
              <w:br/>
            </w:r>
            <w:r>
              <w:rPr>
                <w:rFonts w:ascii="メイリオ" w:hAnsi="メイリオ"/>
                <w:color w:val="404040"/>
                <w:sz w:val="20"/>
                <w:lang w:eastAsia="ja-JP"/>
              </w:rPr>
              <w:t>ページ一覧の「</w:t>
            </w:r>
            <w:r>
              <w:rPr>
                <w:rFonts w:ascii="メイリオ" w:hAnsi="メイリオ"/>
                <w:color w:val="404040"/>
                <w:sz w:val="20"/>
                <w:lang w:eastAsia="ja-JP"/>
              </w:rPr>
              <w:t>PDF</w:t>
            </w:r>
            <w:r>
              <w:rPr>
                <w:rFonts w:ascii="メイリオ" w:hAnsi="メイリオ"/>
                <w:color w:val="404040"/>
                <w:sz w:val="20"/>
                <w:lang w:eastAsia="ja-JP"/>
              </w:rPr>
              <w:t>」ボタンをクリックして単ページ</w:t>
            </w:r>
            <w:r>
              <w:rPr>
                <w:rFonts w:ascii="メイリオ" w:hAnsi="メイリオ"/>
                <w:color w:val="404040"/>
                <w:sz w:val="20"/>
                <w:lang w:eastAsia="ja-JP"/>
              </w:rPr>
              <w:t xml:space="preserve"> PDF </w:t>
            </w:r>
            <w:r>
              <w:rPr>
                <w:rFonts w:ascii="メイリオ" w:hAnsi="メイリオ"/>
                <w:color w:val="404040"/>
                <w:sz w:val="20"/>
                <w:lang w:eastAsia="ja-JP"/>
              </w:rPr>
              <w:t>をブラウザで確認します。</w:t>
            </w:r>
          </w:p>
        </w:tc>
      </w:tr>
      <w:tr w:rsidR="00063DD0" w14:paraId="1176D99A" w14:textId="77777777">
        <w:tc>
          <w:tcPr>
            <w:tcW w:w="850" w:type="dxa"/>
            <w:shd w:val="clear" w:color="auto" w:fill="2E75B6"/>
          </w:tcPr>
          <w:p w14:paraId="683ACF70" w14:textId="77777777" w:rsidR="00063DD0" w:rsidRDefault="00000000">
            <w:pPr>
              <w:jc w:val="center"/>
            </w:pPr>
            <w:r>
              <w:rPr>
                <w:rFonts w:ascii="メイリオ" w:hAnsi="メイリオ"/>
                <w:b/>
                <w:color w:val="FFFFFF"/>
                <w:sz w:val="28"/>
              </w:rPr>
              <w:t>2</w:t>
            </w:r>
          </w:p>
        </w:tc>
        <w:tc>
          <w:tcPr>
            <w:tcW w:w="8220" w:type="dxa"/>
            <w:shd w:val="clear" w:color="auto" w:fill="DEEBF7"/>
          </w:tcPr>
          <w:p w14:paraId="3334F3B9" w14:textId="77777777" w:rsidR="00063DD0" w:rsidRDefault="00000000">
            <w:pPr>
              <w:rPr>
                <w:lang w:eastAsia="ja-JP"/>
              </w:rPr>
            </w:pPr>
            <w:r>
              <w:rPr>
                <w:rFonts w:ascii="メイリオ" w:hAnsi="メイリオ"/>
                <w:b/>
                <w:sz w:val="21"/>
                <w:lang w:eastAsia="ja-JP"/>
              </w:rPr>
              <w:t>校了フラグを</w:t>
            </w:r>
            <w:r>
              <w:rPr>
                <w:rFonts w:ascii="メイリオ" w:hAnsi="メイリオ"/>
                <w:b/>
                <w:sz w:val="21"/>
                <w:lang w:eastAsia="ja-JP"/>
              </w:rPr>
              <w:t xml:space="preserve"> ON </w:t>
            </w:r>
            <w:r>
              <w:rPr>
                <w:rFonts w:ascii="メイリオ" w:hAnsi="メイリオ"/>
                <w:b/>
                <w:sz w:val="21"/>
                <w:lang w:eastAsia="ja-JP"/>
              </w:rPr>
              <w:t>にする</w:t>
            </w:r>
            <w:r>
              <w:rPr>
                <w:rFonts w:ascii="メイリオ" w:hAnsi="メイリオ"/>
                <w:b/>
                <w:sz w:val="21"/>
                <w:lang w:eastAsia="ja-JP"/>
              </w:rPr>
              <w:br/>
            </w:r>
            <w:r>
              <w:rPr>
                <w:rFonts w:ascii="メイリオ" w:hAnsi="メイリオ"/>
                <w:color w:val="404040"/>
                <w:sz w:val="20"/>
                <w:lang w:eastAsia="ja-JP"/>
              </w:rPr>
              <w:t>問題がなければ、ページ一覧の「校了」ボタンをクリックします。フラグが</w:t>
            </w:r>
            <w:r>
              <w:rPr>
                <w:rFonts w:ascii="メイリオ" w:hAnsi="メイリオ"/>
                <w:color w:val="404040"/>
                <w:sz w:val="20"/>
                <w:lang w:eastAsia="ja-JP"/>
              </w:rPr>
              <w:t xml:space="preserve"> ON </w:t>
            </w:r>
            <w:r>
              <w:rPr>
                <w:rFonts w:ascii="メイリオ" w:hAnsi="メイリオ"/>
                <w:color w:val="404040"/>
                <w:sz w:val="20"/>
                <w:lang w:eastAsia="ja-JP"/>
              </w:rPr>
              <w:t>になると表示が変わります。</w:t>
            </w:r>
          </w:p>
        </w:tc>
      </w:tr>
      <w:tr w:rsidR="00063DD0" w14:paraId="3BF2FC9E" w14:textId="77777777">
        <w:tc>
          <w:tcPr>
            <w:tcW w:w="850" w:type="dxa"/>
            <w:shd w:val="clear" w:color="auto" w:fill="2E75B6"/>
          </w:tcPr>
          <w:p w14:paraId="178690CF" w14:textId="77777777" w:rsidR="00063DD0" w:rsidRDefault="00000000">
            <w:pPr>
              <w:jc w:val="center"/>
            </w:pPr>
            <w:r>
              <w:rPr>
                <w:rFonts w:ascii="メイリオ" w:hAnsi="メイリオ"/>
                <w:b/>
                <w:color w:val="FFFFFF"/>
                <w:sz w:val="28"/>
              </w:rPr>
              <w:t>3</w:t>
            </w:r>
          </w:p>
        </w:tc>
        <w:tc>
          <w:tcPr>
            <w:tcW w:w="8220" w:type="dxa"/>
          </w:tcPr>
          <w:p w14:paraId="206E20F4" w14:textId="77777777" w:rsidR="00063DD0" w:rsidRDefault="00000000">
            <w:pPr>
              <w:rPr>
                <w:lang w:eastAsia="ja-JP"/>
              </w:rPr>
            </w:pPr>
            <w:r>
              <w:rPr>
                <w:rFonts w:ascii="メイリオ" w:hAnsi="メイリオ"/>
                <w:b/>
                <w:sz w:val="21"/>
                <w:lang w:eastAsia="ja-JP"/>
              </w:rPr>
              <w:t>全ページを校了させる</w:t>
            </w:r>
            <w:r>
              <w:rPr>
                <w:rFonts w:ascii="メイリオ" w:hAnsi="メイリオ"/>
                <w:b/>
                <w:sz w:val="21"/>
                <w:lang w:eastAsia="ja-JP"/>
              </w:rPr>
              <w:br/>
            </w:r>
            <w:r>
              <w:rPr>
                <w:rFonts w:ascii="メイリオ" w:hAnsi="メイリオ"/>
                <w:color w:val="404040"/>
                <w:sz w:val="20"/>
                <w:lang w:eastAsia="ja-JP"/>
              </w:rPr>
              <w:t>全ページの校了フラグを</w:t>
            </w:r>
            <w:r>
              <w:rPr>
                <w:rFonts w:ascii="メイリオ" w:hAnsi="メイリオ"/>
                <w:color w:val="404040"/>
                <w:sz w:val="20"/>
                <w:lang w:eastAsia="ja-JP"/>
              </w:rPr>
              <w:t xml:space="preserve"> ON </w:t>
            </w:r>
            <w:r>
              <w:rPr>
                <w:rFonts w:ascii="メイリオ" w:hAnsi="メイリオ"/>
                <w:color w:val="404040"/>
                <w:sz w:val="20"/>
                <w:lang w:eastAsia="ja-JP"/>
              </w:rPr>
              <w:t>にします。これで</w:t>
            </w:r>
            <w:r>
              <w:rPr>
                <w:rFonts w:ascii="メイリオ" w:hAnsi="メイリオ"/>
                <w:color w:val="404040"/>
                <w:sz w:val="20"/>
                <w:lang w:eastAsia="ja-JP"/>
              </w:rPr>
              <w:t xml:space="preserve"> ZIP</w:t>
            </w:r>
            <w:r>
              <w:rPr>
                <w:rFonts w:ascii="メイリオ" w:hAnsi="メイリオ"/>
                <w:color w:val="404040"/>
                <w:sz w:val="20"/>
                <w:lang w:eastAsia="ja-JP"/>
              </w:rPr>
              <w:t>・</w:t>
            </w:r>
            <w:r>
              <w:rPr>
                <w:rFonts w:ascii="メイリオ" w:hAnsi="メイリオ"/>
                <w:color w:val="404040"/>
                <w:sz w:val="20"/>
                <w:lang w:eastAsia="ja-JP"/>
              </w:rPr>
              <w:t xml:space="preserve">CSV </w:t>
            </w:r>
            <w:r>
              <w:rPr>
                <w:rFonts w:ascii="メイリオ" w:hAnsi="メイリオ"/>
                <w:color w:val="404040"/>
                <w:sz w:val="20"/>
                <w:lang w:eastAsia="ja-JP"/>
              </w:rPr>
              <w:t>のダウンロードが可能になります。</w:t>
            </w:r>
          </w:p>
        </w:tc>
      </w:tr>
    </w:tbl>
    <w:p w14:paraId="73D21A47" w14:textId="77777777" w:rsidR="00063DD0" w:rsidRDefault="00063DD0">
      <w:pPr>
        <w:rPr>
          <w:lang w:eastAsia="ja-JP"/>
        </w:rPr>
      </w:pPr>
    </w:p>
    <w:p w14:paraId="5E4710AD" w14:textId="77777777" w:rsidR="00063DD0" w:rsidRDefault="00000000">
      <w:pPr>
        <w:spacing w:before="280" w:after="80"/>
        <w:rPr>
          <w:lang w:eastAsia="ja-JP"/>
        </w:rPr>
      </w:pPr>
      <w:r>
        <w:rPr>
          <w:rFonts w:ascii="メイリオ" w:hAnsi="メイリオ"/>
          <w:b/>
          <w:color w:val="2E75B6"/>
          <w:sz w:val="26"/>
          <w:lang w:eastAsia="ja-JP"/>
        </w:rPr>
        <w:t xml:space="preserve">7.2 </w:t>
      </w:r>
      <w:r>
        <w:rPr>
          <w:rFonts w:ascii="メイリオ" w:hAnsi="メイリオ"/>
          <w:b/>
          <w:color w:val="2E75B6"/>
          <w:sz w:val="26"/>
          <w:lang w:eastAsia="ja-JP"/>
        </w:rPr>
        <w:t>校了フラグが自動的に</w:t>
      </w:r>
      <w:r>
        <w:rPr>
          <w:rFonts w:ascii="メイリオ" w:hAnsi="メイリオ"/>
          <w:b/>
          <w:color w:val="2E75B6"/>
          <w:sz w:val="26"/>
          <w:lang w:eastAsia="ja-JP"/>
        </w:rPr>
        <w:t xml:space="preserve"> OFF </w:t>
      </w:r>
      <w:r>
        <w:rPr>
          <w:rFonts w:ascii="メイリオ" w:hAnsi="メイリオ"/>
          <w:b/>
          <w:color w:val="2E75B6"/>
          <w:sz w:val="26"/>
          <w:lang w:eastAsia="ja-JP"/>
        </w:rPr>
        <w:t>になるケース</w:t>
      </w:r>
    </w:p>
    <w:p w14:paraId="6757927D" w14:textId="77777777" w:rsidR="00063DD0" w:rsidRDefault="00000000">
      <w:pPr>
        <w:spacing w:before="40" w:after="80"/>
        <w:rPr>
          <w:lang w:eastAsia="ja-JP"/>
        </w:rPr>
      </w:pPr>
      <w:r>
        <w:rPr>
          <w:rFonts w:ascii="メイリオ" w:hAnsi="メイリオ"/>
          <w:color w:val="404040"/>
          <w:sz w:val="21"/>
          <w:lang w:eastAsia="ja-JP"/>
        </w:rPr>
        <w:t>以下の操作を行うと、対象ページの校了フラグは自動的に</w:t>
      </w:r>
      <w:r>
        <w:rPr>
          <w:rFonts w:ascii="メイリオ" w:hAnsi="メイリオ"/>
          <w:color w:val="404040"/>
          <w:sz w:val="21"/>
          <w:lang w:eastAsia="ja-JP"/>
        </w:rPr>
        <w:t xml:space="preserve"> OFF </w:t>
      </w:r>
      <w:r>
        <w:rPr>
          <w:rFonts w:ascii="メイリオ" w:hAnsi="メイリオ"/>
          <w:color w:val="404040"/>
          <w:sz w:val="21"/>
          <w:lang w:eastAsia="ja-JP"/>
        </w:rPr>
        <w:t>に戻ります。</w:t>
      </w:r>
    </w:p>
    <w:p w14:paraId="259BB6DB" w14:textId="77777777" w:rsidR="00063DD0" w:rsidRDefault="00000000">
      <w:pPr>
        <w:pStyle w:val="a0"/>
        <w:spacing w:before="20" w:after="40"/>
        <w:ind w:left="283"/>
        <w:rPr>
          <w:lang w:eastAsia="ja-JP"/>
        </w:rPr>
      </w:pPr>
      <w:r>
        <w:rPr>
          <w:rFonts w:ascii="メイリオ" w:hAnsi="メイリオ"/>
          <w:color w:val="404040"/>
          <w:sz w:val="21"/>
          <w:lang w:eastAsia="ja-JP"/>
        </w:rPr>
        <w:t>ページ編集画面でページデータを保存した場合</w:t>
      </w:r>
    </w:p>
    <w:p w14:paraId="61C2A32F" w14:textId="77777777" w:rsidR="00063DD0" w:rsidRDefault="00000000">
      <w:pPr>
        <w:pStyle w:val="a0"/>
        <w:spacing w:before="20" w:after="40"/>
        <w:ind w:left="283"/>
        <w:rPr>
          <w:lang w:eastAsia="ja-JP"/>
        </w:rPr>
      </w:pPr>
      <w:r>
        <w:rPr>
          <w:rFonts w:ascii="メイリオ" w:hAnsi="メイリオ"/>
          <w:color w:val="404040"/>
          <w:sz w:val="21"/>
          <w:lang w:eastAsia="ja-JP"/>
        </w:rPr>
        <w:t>ページ編集画面でテンプレートを変更した場合</w:t>
      </w:r>
    </w:p>
    <w:p w14:paraId="02FB21B0" w14:textId="77777777" w:rsidR="00063DD0" w:rsidRDefault="00000000">
      <w:pPr>
        <w:pStyle w:val="a0"/>
        <w:spacing w:before="20" w:after="40"/>
        <w:ind w:left="283"/>
        <w:rPr>
          <w:lang w:eastAsia="ja-JP"/>
        </w:rPr>
      </w:pPr>
      <w:r>
        <w:rPr>
          <w:rFonts w:ascii="メイリオ" w:hAnsi="メイリオ"/>
          <w:color w:val="404040"/>
          <w:sz w:val="21"/>
          <w:lang w:eastAsia="ja-JP"/>
        </w:rPr>
        <w:t xml:space="preserve">CSV </w:t>
      </w:r>
      <w:r>
        <w:rPr>
          <w:rFonts w:ascii="メイリオ" w:hAnsi="メイリオ"/>
          <w:color w:val="404040"/>
          <w:sz w:val="21"/>
          <w:lang w:eastAsia="ja-JP"/>
        </w:rPr>
        <w:t>をアップロードして取り込んだ場合（全ページが対象）</w:t>
      </w:r>
    </w:p>
    <w:p w14:paraId="774807B8" w14:textId="77777777" w:rsidR="00063DD0" w:rsidRDefault="00000000">
      <w:pPr>
        <w:pStyle w:val="a0"/>
        <w:spacing w:before="20" w:after="40"/>
        <w:ind w:left="283"/>
        <w:rPr>
          <w:lang w:eastAsia="ja-JP"/>
        </w:rPr>
      </w:pPr>
      <w:r>
        <w:rPr>
          <w:rFonts w:ascii="メイリオ" w:hAnsi="メイリオ"/>
          <w:color w:val="404040"/>
          <w:sz w:val="21"/>
          <w:lang w:eastAsia="ja-JP"/>
        </w:rPr>
        <w:t>テンプレートを削除した場合（紐づくページが対象）</w:t>
      </w:r>
    </w:p>
    <w:p w14:paraId="215D1330" w14:textId="77777777" w:rsidR="00063DD0" w:rsidRDefault="00000000">
      <w:pPr>
        <w:spacing w:before="280" w:after="80"/>
        <w:rPr>
          <w:lang w:eastAsia="ja-JP"/>
        </w:rPr>
      </w:pPr>
      <w:r>
        <w:rPr>
          <w:rFonts w:ascii="メイリオ" w:hAnsi="メイリオ"/>
          <w:b/>
          <w:color w:val="2E75B6"/>
          <w:sz w:val="26"/>
          <w:lang w:eastAsia="ja-JP"/>
        </w:rPr>
        <w:t xml:space="preserve">7.3 </w:t>
      </w:r>
      <w:r>
        <w:rPr>
          <w:rFonts w:ascii="メイリオ" w:hAnsi="メイリオ"/>
          <w:b/>
          <w:color w:val="2E75B6"/>
          <w:sz w:val="26"/>
          <w:lang w:eastAsia="ja-JP"/>
        </w:rPr>
        <w:t>プロジェクト詳細での校了状況の確認</w:t>
      </w:r>
    </w:p>
    <w:p w14:paraId="0AB5CDB7" w14:textId="77777777" w:rsidR="00063DD0" w:rsidRDefault="00000000">
      <w:pPr>
        <w:spacing w:before="40" w:after="80"/>
        <w:rPr>
          <w:lang w:eastAsia="ja-JP"/>
        </w:rPr>
      </w:pPr>
      <w:r>
        <w:rPr>
          <w:rFonts w:ascii="メイリオ" w:hAnsi="メイリオ"/>
          <w:color w:val="404040"/>
          <w:sz w:val="21"/>
          <w:lang w:eastAsia="ja-JP"/>
        </w:rPr>
        <w:t>プロジェクト詳細画面では、全ページが校了済みかどうかが一目でわかります。「全ページ校了済み」のメッセージが表示されると</w:t>
      </w:r>
      <w:r>
        <w:rPr>
          <w:rFonts w:ascii="メイリオ" w:hAnsi="メイリオ"/>
          <w:color w:val="404040"/>
          <w:sz w:val="21"/>
          <w:lang w:eastAsia="ja-JP"/>
        </w:rPr>
        <w:t xml:space="preserve"> ZIP </w:t>
      </w:r>
      <w:r>
        <w:rPr>
          <w:rFonts w:ascii="メイリオ" w:hAnsi="メイリオ"/>
          <w:color w:val="404040"/>
          <w:sz w:val="21"/>
          <w:lang w:eastAsia="ja-JP"/>
        </w:rPr>
        <w:t>ダウンロードボタンが有効になります。</w:t>
      </w:r>
    </w:p>
    <w:p w14:paraId="7BA19E93" w14:textId="77777777" w:rsidR="00063DD0" w:rsidRDefault="00000000">
      <w:pPr>
        <w:rPr>
          <w:lang w:eastAsia="ja-JP"/>
        </w:rPr>
      </w:pPr>
      <w:r>
        <w:rPr>
          <w:lang w:eastAsia="ja-JP"/>
        </w:rPr>
        <w:br w:type="page"/>
      </w:r>
    </w:p>
    <w:p w14:paraId="024D56FB" w14:textId="77777777" w:rsidR="00063DD0" w:rsidRDefault="00000000">
      <w:pPr>
        <w:pBdr>
          <w:bottom w:val="single" w:sz="8" w:space="4" w:color="1F497D"/>
        </w:pBdr>
        <w:spacing w:before="400" w:after="160"/>
        <w:rPr>
          <w:lang w:eastAsia="ja-JP"/>
        </w:rPr>
      </w:pPr>
      <w:r>
        <w:rPr>
          <w:rFonts w:ascii="メイリオ" w:hAnsi="メイリオ"/>
          <w:b/>
          <w:color w:val="1F497D"/>
          <w:sz w:val="32"/>
          <w:lang w:eastAsia="ja-JP"/>
        </w:rPr>
        <w:lastRenderedPageBreak/>
        <w:t>8. PDF</w:t>
      </w:r>
      <w:r>
        <w:rPr>
          <w:rFonts w:ascii="メイリオ" w:hAnsi="メイリオ"/>
          <w:b/>
          <w:color w:val="1F497D"/>
          <w:sz w:val="32"/>
          <w:lang w:eastAsia="ja-JP"/>
        </w:rPr>
        <w:t>・</w:t>
      </w:r>
      <w:r>
        <w:rPr>
          <w:rFonts w:ascii="メイリオ" w:hAnsi="メイリオ"/>
          <w:b/>
          <w:color w:val="1F497D"/>
          <w:sz w:val="32"/>
          <w:lang w:eastAsia="ja-JP"/>
        </w:rPr>
        <w:t xml:space="preserve">ZIP </w:t>
      </w:r>
      <w:r>
        <w:rPr>
          <w:rFonts w:ascii="メイリオ" w:hAnsi="メイリオ"/>
          <w:b/>
          <w:color w:val="1F497D"/>
          <w:sz w:val="32"/>
          <w:lang w:eastAsia="ja-JP"/>
        </w:rPr>
        <w:t>を出力する</w:t>
      </w:r>
    </w:p>
    <w:tbl>
      <w:tblPr>
        <w:tblStyle w:val="afe"/>
        <w:tblW w:w="0" w:type="auto"/>
        <w:tblLook w:val="04A0" w:firstRow="1" w:lastRow="0" w:firstColumn="1" w:lastColumn="0" w:noHBand="0" w:noVBand="1"/>
      </w:tblPr>
      <w:tblGrid>
        <w:gridCol w:w="1984"/>
        <w:gridCol w:w="1984"/>
        <w:gridCol w:w="2551"/>
        <w:gridCol w:w="2551"/>
      </w:tblGrid>
      <w:tr w:rsidR="00063DD0" w14:paraId="240ABDAB" w14:textId="77777777">
        <w:tc>
          <w:tcPr>
            <w:tcW w:w="1984" w:type="dxa"/>
            <w:shd w:val="clear" w:color="auto" w:fill="2E75B6"/>
            <w:vAlign w:val="center"/>
          </w:tcPr>
          <w:p w14:paraId="6C0E8C1C" w14:textId="77777777" w:rsidR="00063DD0" w:rsidRDefault="00000000">
            <w:pPr>
              <w:jc w:val="center"/>
            </w:pPr>
            <w:r>
              <w:rPr>
                <w:rFonts w:ascii="メイリオ" w:hAnsi="メイリオ"/>
                <w:b/>
                <w:color w:val="FFFFFF"/>
                <w:sz w:val="20"/>
              </w:rPr>
              <w:t>出力種別</w:t>
            </w:r>
          </w:p>
        </w:tc>
        <w:tc>
          <w:tcPr>
            <w:tcW w:w="1984" w:type="dxa"/>
            <w:shd w:val="clear" w:color="auto" w:fill="2E75B6"/>
            <w:vAlign w:val="center"/>
          </w:tcPr>
          <w:p w14:paraId="0521FF78" w14:textId="77777777" w:rsidR="00063DD0" w:rsidRDefault="00000000">
            <w:pPr>
              <w:jc w:val="center"/>
            </w:pPr>
            <w:r>
              <w:rPr>
                <w:rFonts w:ascii="メイリオ" w:hAnsi="メイリオ"/>
                <w:b/>
                <w:color w:val="FFFFFF"/>
                <w:sz w:val="20"/>
              </w:rPr>
              <w:t>操作ボタン</w:t>
            </w:r>
          </w:p>
        </w:tc>
        <w:tc>
          <w:tcPr>
            <w:tcW w:w="2551" w:type="dxa"/>
            <w:shd w:val="clear" w:color="auto" w:fill="2E75B6"/>
            <w:vAlign w:val="center"/>
          </w:tcPr>
          <w:p w14:paraId="04525B37" w14:textId="77777777" w:rsidR="00063DD0" w:rsidRDefault="00000000">
            <w:pPr>
              <w:jc w:val="center"/>
            </w:pPr>
            <w:r>
              <w:rPr>
                <w:rFonts w:ascii="メイリオ" w:hAnsi="メイリオ"/>
                <w:b/>
                <w:color w:val="FFFFFF"/>
                <w:sz w:val="20"/>
              </w:rPr>
              <w:t>条件</w:t>
            </w:r>
          </w:p>
        </w:tc>
        <w:tc>
          <w:tcPr>
            <w:tcW w:w="2551" w:type="dxa"/>
            <w:shd w:val="clear" w:color="auto" w:fill="2E75B6"/>
            <w:vAlign w:val="center"/>
          </w:tcPr>
          <w:p w14:paraId="6681FE6E" w14:textId="77777777" w:rsidR="00063DD0" w:rsidRDefault="00000000">
            <w:pPr>
              <w:jc w:val="center"/>
            </w:pPr>
            <w:r>
              <w:rPr>
                <w:rFonts w:ascii="メイリオ" w:hAnsi="メイリオ"/>
                <w:b/>
                <w:color w:val="FFFFFF"/>
                <w:sz w:val="20"/>
              </w:rPr>
              <w:t>用途</w:t>
            </w:r>
          </w:p>
        </w:tc>
      </w:tr>
      <w:tr w:rsidR="00063DD0" w14:paraId="4C7CDF80" w14:textId="77777777">
        <w:tc>
          <w:tcPr>
            <w:tcW w:w="1984" w:type="dxa"/>
          </w:tcPr>
          <w:p w14:paraId="4B1B1EB0" w14:textId="77777777" w:rsidR="00063DD0" w:rsidRDefault="00000000">
            <w:r>
              <w:rPr>
                <w:rFonts w:ascii="メイリオ" w:hAnsi="メイリオ"/>
                <w:sz w:val="20"/>
              </w:rPr>
              <w:t>単ページ</w:t>
            </w:r>
            <w:r>
              <w:rPr>
                <w:rFonts w:ascii="メイリオ" w:hAnsi="メイリオ"/>
                <w:sz w:val="20"/>
              </w:rPr>
              <w:t>PDF</w:t>
            </w:r>
          </w:p>
        </w:tc>
        <w:tc>
          <w:tcPr>
            <w:tcW w:w="1984" w:type="dxa"/>
          </w:tcPr>
          <w:p w14:paraId="6A753069" w14:textId="77777777" w:rsidR="00063DD0" w:rsidRDefault="00000000">
            <w:pPr>
              <w:rPr>
                <w:lang w:eastAsia="ja-JP"/>
              </w:rPr>
            </w:pPr>
            <w:r>
              <w:rPr>
                <w:rFonts w:ascii="メイリオ" w:hAnsi="メイリオ"/>
                <w:sz w:val="20"/>
                <w:lang w:eastAsia="ja-JP"/>
              </w:rPr>
              <w:t>ページ一覧の「</w:t>
            </w:r>
            <w:r>
              <w:rPr>
                <w:rFonts w:ascii="メイリオ" w:hAnsi="メイリオ"/>
                <w:sz w:val="20"/>
                <w:lang w:eastAsia="ja-JP"/>
              </w:rPr>
              <w:t>PDF</w:t>
            </w:r>
            <w:r>
              <w:rPr>
                <w:rFonts w:ascii="メイリオ" w:hAnsi="メイリオ"/>
                <w:sz w:val="20"/>
                <w:lang w:eastAsia="ja-JP"/>
              </w:rPr>
              <w:t>」</w:t>
            </w:r>
          </w:p>
        </w:tc>
        <w:tc>
          <w:tcPr>
            <w:tcW w:w="2551" w:type="dxa"/>
          </w:tcPr>
          <w:p w14:paraId="2CCF0A42" w14:textId="77777777" w:rsidR="00063DD0" w:rsidRDefault="00000000">
            <w:r>
              <w:rPr>
                <w:rFonts w:ascii="メイリオ" w:hAnsi="メイリオ"/>
                <w:sz w:val="20"/>
              </w:rPr>
              <w:t>なし（いつでも可）</w:t>
            </w:r>
          </w:p>
        </w:tc>
        <w:tc>
          <w:tcPr>
            <w:tcW w:w="2551" w:type="dxa"/>
          </w:tcPr>
          <w:p w14:paraId="1DC93ED9" w14:textId="77777777" w:rsidR="00063DD0" w:rsidRDefault="00000000">
            <w:pPr>
              <w:rPr>
                <w:lang w:eastAsia="ja-JP"/>
              </w:rPr>
            </w:pPr>
            <w:r>
              <w:rPr>
                <w:rFonts w:ascii="メイリオ" w:hAnsi="メイリオ"/>
                <w:sz w:val="20"/>
                <w:lang w:eastAsia="ja-JP"/>
              </w:rPr>
              <w:t>1</w:t>
            </w:r>
            <w:r>
              <w:rPr>
                <w:rFonts w:ascii="メイリオ" w:hAnsi="メイリオ"/>
                <w:sz w:val="20"/>
                <w:lang w:eastAsia="ja-JP"/>
              </w:rPr>
              <w:t>ページごとの校正確認</w:t>
            </w:r>
          </w:p>
        </w:tc>
      </w:tr>
      <w:tr w:rsidR="00063DD0" w14:paraId="7A41EFB1" w14:textId="77777777">
        <w:tc>
          <w:tcPr>
            <w:tcW w:w="1984" w:type="dxa"/>
            <w:shd w:val="clear" w:color="auto" w:fill="DEEBF7"/>
          </w:tcPr>
          <w:p w14:paraId="6D971514" w14:textId="77777777" w:rsidR="00063DD0" w:rsidRDefault="00000000">
            <w:r>
              <w:rPr>
                <w:rFonts w:ascii="メイリオ" w:hAnsi="メイリオ"/>
                <w:sz w:val="20"/>
              </w:rPr>
              <w:t>全ページ結合</w:t>
            </w:r>
            <w:r>
              <w:rPr>
                <w:rFonts w:ascii="メイリオ" w:hAnsi="メイリオ"/>
                <w:sz w:val="20"/>
              </w:rPr>
              <w:t>PDF</w:t>
            </w:r>
          </w:p>
        </w:tc>
        <w:tc>
          <w:tcPr>
            <w:tcW w:w="1984" w:type="dxa"/>
            <w:shd w:val="clear" w:color="auto" w:fill="DEEBF7"/>
          </w:tcPr>
          <w:p w14:paraId="58108977" w14:textId="77777777" w:rsidR="00063DD0" w:rsidRDefault="00000000">
            <w:pPr>
              <w:rPr>
                <w:lang w:eastAsia="ja-JP"/>
              </w:rPr>
            </w:pPr>
            <w:r>
              <w:rPr>
                <w:rFonts w:ascii="メイリオ" w:hAnsi="メイリオ"/>
                <w:sz w:val="20"/>
                <w:lang w:eastAsia="ja-JP"/>
              </w:rPr>
              <w:t>「結合</w:t>
            </w:r>
            <w:r>
              <w:rPr>
                <w:rFonts w:ascii="メイリオ" w:hAnsi="メイリオ"/>
                <w:sz w:val="20"/>
                <w:lang w:eastAsia="ja-JP"/>
              </w:rPr>
              <w:t>PDF</w:t>
            </w:r>
            <w:r>
              <w:rPr>
                <w:rFonts w:ascii="メイリオ" w:hAnsi="メイリオ"/>
                <w:sz w:val="20"/>
                <w:lang w:eastAsia="ja-JP"/>
              </w:rPr>
              <w:t>」ボタン</w:t>
            </w:r>
          </w:p>
        </w:tc>
        <w:tc>
          <w:tcPr>
            <w:tcW w:w="2551" w:type="dxa"/>
            <w:shd w:val="clear" w:color="auto" w:fill="DEEBF7"/>
          </w:tcPr>
          <w:p w14:paraId="0D7674F9" w14:textId="77777777" w:rsidR="00063DD0" w:rsidRDefault="00000000">
            <w:r>
              <w:rPr>
                <w:rFonts w:ascii="メイリオ" w:hAnsi="メイリオ"/>
                <w:sz w:val="20"/>
              </w:rPr>
              <w:t>ページが</w:t>
            </w:r>
            <w:r>
              <w:rPr>
                <w:rFonts w:ascii="メイリオ" w:hAnsi="メイリオ"/>
                <w:sz w:val="20"/>
              </w:rPr>
              <w:t>1</w:t>
            </w:r>
            <w:r>
              <w:rPr>
                <w:rFonts w:ascii="メイリオ" w:hAnsi="メイリオ"/>
                <w:sz w:val="20"/>
              </w:rPr>
              <w:t>件以上</w:t>
            </w:r>
          </w:p>
        </w:tc>
        <w:tc>
          <w:tcPr>
            <w:tcW w:w="2551" w:type="dxa"/>
            <w:shd w:val="clear" w:color="auto" w:fill="DEEBF7"/>
          </w:tcPr>
          <w:p w14:paraId="147226A9" w14:textId="77777777" w:rsidR="00063DD0" w:rsidRDefault="00000000">
            <w:r>
              <w:rPr>
                <w:rFonts w:ascii="メイリオ" w:hAnsi="メイリオ"/>
                <w:sz w:val="20"/>
              </w:rPr>
              <w:t>社内回覧・全体確認</w:t>
            </w:r>
          </w:p>
        </w:tc>
      </w:tr>
      <w:tr w:rsidR="00063DD0" w14:paraId="72355BF5" w14:textId="77777777">
        <w:tc>
          <w:tcPr>
            <w:tcW w:w="1984" w:type="dxa"/>
          </w:tcPr>
          <w:p w14:paraId="4E955262" w14:textId="77777777" w:rsidR="00063DD0" w:rsidRDefault="00000000">
            <w:r>
              <w:rPr>
                <w:rFonts w:ascii="メイリオ" w:hAnsi="メイリオ"/>
                <w:sz w:val="20"/>
              </w:rPr>
              <w:t>印刷用</w:t>
            </w:r>
            <w:r>
              <w:rPr>
                <w:rFonts w:ascii="メイリオ" w:hAnsi="メイリオ"/>
                <w:sz w:val="20"/>
              </w:rPr>
              <w:t>ZIP</w:t>
            </w:r>
          </w:p>
        </w:tc>
        <w:tc>
          <w:tcPr>
            <w:tcW w:w="1984" w:type="dxa"/>
          </w:tcPr>
          <w:p w14:paraId="518667D2" w14:textId="77777777" w:rsidR="00063DD0" w:rsidRDefault="00000000">
            <w:pPr>
              <w:rPr>
                <w:lang w:eastAsia="ja-JP"/>
              </w:rPr>
            </w:pPr>
            <w:r>
              <w:rPr>
                <w:rFonts w:ascii="メイリオ" w:hAnsi="メイリオ"/>
                <w:sz w:val="20"/>
                <w:lang w:eastAsia="ja-JP"/>
              </w:rPr>
              <w:t>「</w:t>
            </w:r>
            <w:r>
              <w:rPr>
                <w:rFonts w:ascii="メイリオ" w:hAnsi="メイリオ"/>
                <w:sz w:val="20"/>
                <w:lang w:eastAsia="ja-JP"/>
              </w:rPr>
              <w:t>ZIP</w:t>
            </w:r>
            <w:r>
              <w:rPr>
                <w:rFonts w:ascii="メイリオ" w:hAnsi="メイリオ"/>
                <w:sz w:val="20"/>
                <w:lang w:eastAsia="ja-JP"/>
              </w:rPr>
              <w:t>ダウンロード」</w:t>
            </w:r>
          </w:p>
        </w:tc>
        <w:tc>
          <w:tcPr>
            <w:tcW w:w="2551" w:type="dxa"/>
          </w:tcPr>
          <w:p w14:paraId="2C49C48C" w14:textId="77777777" w:rsidR="00063DD0" w:rsidRDefault="00000000">
            <w:r>
              <w:rPr>
                <w:rFonts w:ascii="メイリオ" w:hAnsi="メイリオ"/>
                <w:sz w:val="20"/>
              </w:rPr>
              <w:t>全ページ校了済み</w:t>
            </w:r>
          </w:p>
        </w:tc>
        <w:tc>
          <w:tcPr>
            <w:tcW w:w="2551" w:type="dxa"/>
          </w:tcPr>
          <w:p w14:paraId="2505FFDC" w14:textId="77777777" w:rsidR="00063DD0" w:rsidRDefault="00000000">
            <w:pPr>
              <w:rPr>
                <w:lang w:eastAsia="ja-JP"/>
              </w:rPr>
            </w:pPr>
            <w:r>
              <w:rPr>
                <w:rFonts w:ascii="メイリオ" w:hAnsi="メイリオ"/>
                <w:sz w:val="20"/>
                <w:lang w:eastAsia="ja-JP"/>
              </w:rPr>
              <w:t>印刷会社への入稿データ</w:t>
            </w:r>
          </w:p>
        </w:tc>
      </w:tr>
    </w:tbl>
    <w:p w14:paraId="0415B953" w14:textId="77777777" w:rsidR="00063DD0" w:rsidRDefault="00063DD0">
      <w:pPr>
        <w:rPr>
          <w:lang w:eastAsia="ja-JP"/>
        </w:rPr>
      </w:pPr>
    </w:p>
    <w:p w14:paraId="5073473E" w14:textId="77777777" w:rsidR="00063DD0" w:rsidRDefault="00000000">
      <w:pPr>
        <w:spacing w:before="280" w:after="80"/>
        <w:rPr>
          <w:lang w:eastAsia="ja-JP"/>
        </w:rPr>
      </w:pPr>
      <w:r>
        <w:rPr>
          <w:rFonts w:ascii="メイリオ" w:hAnsi="メイリオ"/>
          <w:b/>
          <w:color w:val="2E75B6"/>
          <w:sz w:val="26"/>
          <w:lang w:eastAsia="ja-JP"/>
        </w:rPr>
        <w:t xml:space="preserve">8.1 </w:t>
      </w:r>
      <w:r>
        <w:rPr>
          <w:rFonts w:ascii="メイリオ" w:hAnsi="メイリオ"/>
          <w:b/>
          <w:color w:val="2E75B6"/>
          <w:sz w:val="26"/>
          <w:lang w:eastAsia="ja-JP"/>
        </w:rPr>
        <w:t>単ページ</w:t>
      </w:r>
      <w:r>
        <w:rPr>
          <w:rFonts w:ascii="メイリオ" w:hAnsi="メイリオ"/>
          <w:b/>
          <w:color w:val="2E75B6"/>
          <w:sz w:val="26"/>
          <w:lang w:eastAsia="ja-JP"/>
        </w:rPr>
        <w:t xml:space="preserve"> PDF </w:t>
      </w:r>
      <w:r>
        <w:rPr>
          <w:rFonts w:ascii="メイリオ" w:hAnsi="メイリオ"/>
          <w:b/>
          <w:color w:val="2E75B6"/>
          <w:sz w:val="26"/>
          <w:lang w:eastAsia="ja-JP"/>
        </w:rPr>
        <w:t>の確認</w:t>
      </w:r>
    </w:p>
    <w:p w14:paraId="71810829" w14:textId="77777777" w:rsidR="00063DD0" w:rsidRDefault="00000000">
      <w:pPr>
        <w:spacing w:before="40" w:after="80"/>
        <w:rPr>
          <w:lang w:eastAsia="ja-JP"/>
        </w:rPr>
      </w:pPr>
      <w:r>
        <w:rPr>
          <w:rFonts w:ascii="メイリオ" w:hAnsi="メイリオ"/>
          <w:color w:val="404040"/>
          <w:sz w:val="21"/>
          <w:lang w:eastAsia="ja-JP"/>
        </w:rPr>
        <w:t>プロジェクト詳細画面の各ページ行にある「</w:t>
      </w:r>
      <w:r>
        <w:rPr>
          <w:rFonts w:ascii="メイリオ" w:hAnsi="メイリオ"/>
          <w:color w:val="404040"/>
          <w:sz w:val="21"/>
          <w:lang w:eastAsia="ja-JP"/>
        </w:rPr>
        <w:t>PDF</w:t>
      </w:r>
      <w:r>
        <w:rPr>
          <w:rFonts w:ascii="メイリオ" w:hAnsi="メイリオ"/>
          <w:color w:val="404040"/>
          <w:sz w:val="21"/>
          <w:lang w:eastAsia="ja-JP"/>
        </w:rPr>
        <w:t>」ボタンをクリックすると、そのページの</w:t>
      </w:r>
      <w:r>
        <w:rPr>
          <w:rFonts w:ascii="メイリオ" w:hAnsi="メイリオ"/>
          <w:color w:val="404040"/>
          <w:sz w:val="21"/>
          <w:lang w:eastAsia="ja-JP"/>
        </w:rPr>
        <w:t xml:space="preserve"> PDF </w:t>
      </w:r>
      <w:r>
        <w:rPr>
          <w:rFonts w:ascii="メイリオ" w:hAnsi="メイリオ"/>
          <w:color w:val="404040"/>
          <w:sz w:val="21"/>
          <w:lang w:eastAsia="ja-JP"/>
        </w:rPr>
        <w:t>がブラウザのタブで開きます。内容を確認してください。</w:t>
      </w:r>
    </w:p>
    <w:p w14:paraId="7E2309A6" w14:textId="77777777" w:rsidR="00063DD0" w:rsidRDefault="00000000">
      <w:pPr>
        <w:spacing w:before="280" w:after="80"/>
        <w:rPr>
          <w:lang w:eastAsia="ja-JP"/>
        </w:rPr>
      </w:pPr>
      <w:r>
        <w:rPr>
          <w:rFonts w:ascii="メイリオ" w:hAnsi="メイリオ"/>
          <w:b/>
          <w:color w:val="2E75B6"/>
          <w:sz w:val="26"/>
          <w:lang w:eastAsia="ja-JP"/>
        </w:rPr>
        <w:t xml:space="preserve">8.2 </w:t>
      </w:r>
      <w:r>
        <w:rPr>
          <w:rFonts w:ascii="メイリオ" w:hAnsi="メイリオ"/>
          <w:b/>
          <w:color w:val="2E75B6"/>
          <w:sz w:val="26"/>
          <w:lang w:eastAsia="ja-JP"/>
        </w:rPr>
        <w:t>全ページ結合</w:t>
      </w:r>
      <w:r>
        <w:rPr>
          <w:rFonts w:ascii="メイリオ" w:hAnsi="メイリオ"/>
          <w:b/>
          <w:color w:val="2E75B6"/>
          <w:sz w:val="26"/>
          <w:lang w:eastAsia="ja-JP"/>
        </w:rPr>
        <w:t xml:space="preserve"> PDF </w:t>
      </w:r>
      <w:r>
        <w:rPr>
          <w:rFonts w:ascii="メイリオ" w:hAnsi="メイリオ"/>
          <w:b/>
          <w:color w:val="2E75B6"/>
          <w:sz w:val="26"/>
          <w:lang w:eastAsia="ja-JP"/>
        </w:rPr>
        <w:t>のダウンロード</w:t>
      </w:r>
    </w:p>
    <w:p w14:paraId="21360FC8" w14:textId="77777777" w:rsidR="00063DD0" w:rsidRDefault="00000000">
      <w:pPr>
        <w:spacing w:before="40" w:after="80"/>
        <w:rPr>
          <w:lang w:eastAsia="ja-JP"/>
        </w:rPr>
      </w:pPr>
      <w:r>
        <w:rPr>
          <w:rFonts w:ascii="メイリオ" w:hAnsi="メイリオ"/>
          <w:color w:val="404040"/>
          <w:sz w:val="21"/>
          <w:lang w:eastAsia="ja-JP"/>
        </w:rPr>
        <w:t>プロジェクト詳細画面の「結合</w:t>
      </w:r>
      <w:r>
        <w:rPr>
          <w:rFonts w:ascii="メイリオ" w:hAnsi="メイリオ"/>
          <w:color w:val="404040"/>
          <w:sz w:val="21"/>
          <w:lang w:eastAsia="ja-JP"/>
        </w:rPr>
        <w:t>PDF</w:t>
      </w:r>
      <w:r>
        <w:rPr>
          <w:rFonts w:ascii="メイリオ" w:hAnsi="メイリオ"/>
          <w:color w:val="404040"/>
          <w:sz w:val="21"/>
          <w:lang w:eastAsia="ja-JP"/>
        </w:rPr>
        <w:t>」ボタンをクリックすると、全ページを</w:t>
      </w:r>
      <w:r>
        <w:rPr>
          <w:rFonts w:ascii="メイリオ" w:hAnsi="メイリオ"/>
          <w:color w:val="404040"/>
          <w:sz w:val="21"/>
          <w:lang w:eastAsia="ja-JP"/>
        </w:rPr>
        <w:t>1</w:t>
      </w:r>
      <w:r>
        <w:rPr>
          <w:rFonts w:ascii="メイリオ" w:hAnsi="メイリオ"/>
          <w:color w:val="404040"/>
          <w:sz w:val="21"/>
          <w:lang w:eastAsia="ja-JP"/>
        </w:rPr>
        <w:t>つにまとめた</w:t>
      </w:r>
      <w:r>
        <w:rPr>
          <w:rFonts w:ascii="メイリオ" w:hAnsi="メイリオ"/>
          <w:color w:val="404040"/>
          <w:sz w:val="21"/>
          <w:lang w:eastAsia="ja-JP"/>
        </w:rPr>
        <w:t xml:space="preserve"> PDF </w:t>
      </w:r>
      <w:r>
        <w:rPr>
          <w:rFonts w:ascii="メイリオ" w:hAnsi="メイリオ"/>
          <w:color w:val="404040"/>
          <w:sz w:val="21"/>
          <w:lang w:eastAsia="ja-JP"/>
        </w:rPr>
        <w:t>がブラウザで開きます。これは校正・確認用の軽量版</w:t>
      </w:r>
      <w:r>
        <w:rPr>
          <w:rFonts w:ascii="メイリオ" w:hAnsi="メイリオ"/>
          <w:color w:val="404040"/>
          <w:sz w:val="21"/>
          <w:lang w:eastAsia="ja-JP"/>
        </w:rPr>
        <w:t xml:space="preserve"> PDF </w:t>
      </w:r>
      <w:r>
        <w:rPr>
          <w:rFonts w:ascii="メイリオ" w:hAnsi="メイリオ"/>
          <w:color w:val="404040"/>
          <w:sz w:val="21"/>
          <w:lang w:eastAsia="ja-JP"/>
        </w:rPr>
        <w:t>です。</w:t>
      </w:r>
    </w:p>
    <w:p w14:paraId="3208237B" w14:textId="77777777" w:rsidR="00063DD0" w:rsidRDefault="00000000">
      <w:pPr>
        <w:spacing w:before="280" w:after="80"/>
        <w:rPr>
          <w:lang w:eastAsia="ja-JP"/>
        </w:rPr>
      </w:pPr>
      <w:r>
        <w:rPr>
          <w:rFonts w:ascii="メイリオ" w:hAnsi="メイリオ"/>
          <w:b/>
          <w:color w:val="2E75B6"/>
          <w:sz w:val="26"/>
          <w:lang w:eastAsia="ja-JP"/>
        </w:rPr>
        <w:t xml:space="preserve">8.3 </w:t>
      </w:r>
      <w:r>
        <w:rPr>
          <w:rFonts w:ascii="メイリオ" w:hAnsi="メイリオ"/>
          <w:b/>
          <w:color w:val="2E75B6"/>
          <w:sz w:val="26"/>
          <w:lang w:eastAsia="ja-JP"/>
        </w:rPr>
        <w:t>印刷用</w:t>
      </w:r>
      <w:r>
        <w:rPr>
          <w:rFonts w:ascii="メイリオ" w:hAnsi="メイリオ"/>
          <w:b/>
          <w:color w:val="2E75B6"/>
          <w:sz w:val="26"/>
          <w:lang w:eastAsia="ja-JP"/>
        </w:rPr>
        <w:t xml:space="preserve"> ZIP </w:t>
      </w:r>
      <w:r>
        <w:rPr>
          <w:rFonts w:ascii="メイリオ" w:hAnsi="メイリオ"/>
          <w:b/>
          <w:color w:val="2E75B6"/>
          <w:sz w:val="26"/>
          <w:lang w:eastAsia="ja-JP"/>
        </w:rPr>
        <w:t>のダウンロード</w:t>
      </w:r>
    </w:p>
    <w:tbl>
      <w:tblPr>
        <w:tblStyle w:val="afe"/>
        <w:tblW w:w="0" w:type="auto"/>
        <w:tblLook w:val="04A0" w:firstRow="1" w:lastRow="0" w:firstColumn="1" w:lastColumn="0" w:noHBand="0" w:noVBand="1"/>
      </w:tblPr>
      <w:tblGrid>
        <w:gridCol w:w="850"/>
        <w:gridCol w:w="8220"/>
      </w:tblGrid>
      <w:tr w:rsidR="00063DD0" w14:paraId="28F8931A" w14:textId="77777777">
        <w:tc>
          <w:tcPr>
            <w:tcW w:w="850" w:type="dxa"/>
            <w:shd w:val="clear" w:color="auto" w:fill="2E75B6"/>
          </w:tcPr>
          <w:p w14:paraId="7D45E585" w14:textId="77777777" w:rsidR="00063DD0" w:rsidRDefault="00000000">
            <w:pPr>
              <w:jc w:val="center"/>
            </w:pPr>
            <w:r>
              <w:rPr>
                <w:rFonts w:ascii="メイリオ" w:hAnsi="メイリオ"/>
                <w:b/>
                <w:color w:val="FFFFFF"/>
                <w:sz w:val="28"/>
              </w:rPr>
              <w:t>1</w:t>
            </w:r>
          </w:p>
        </w:tc>
        <w:tc>
          <w:tcPr>
            <w:tcW w:w="8220" w:type="dxa"/>
          </w:tcPr>
          <w:p w14:paraId="7D831639" w14:textId="77777777" w:rsidR="00063DD0" w:rsidRDefault="00000000">
            <w:pPr>
              <w:rPr>
                <w:lang w:eastAsia="ja-JP"/>
              </w:rPr>
            </w:pPr>
            <w:r>
              <w:rPr>
                <w:rFonts w:ascii="メイリオ" w:hAnsi="メイリオ"/>
                <w:b/>
                <w:sz w:val="21"/>
                <w:lang w:eastAsia="ja-JP"/>
              </w:rPr>
              <w:t>全ページを校了させる</w:t>
            </w:r>
            <w:r>
              <w:rPr>
                <w:rFonts w:ascii="メイリオ" w:hAnsi="メイリオ"/>
                <w:b/>
                <w:sz w:val="21"/>
                <w:lang w:eastAsia="ja-JP"/>
              </w:rPr>
              <w:br/>
            </w:r>
            <w:r>
              <w:rPr>
                <w:rFonts w:ascii="メイリオ" w:hAnsi="メイリオ"/>
                <w:color w:val="404040"/>
                <w:sz w:val="20"/>
                <w:lang w:eastAsia="ja-JP"/>
              </w:rPr>
              <w:t>全ページの校了フラグを</w:t>
            </w:r>
            <w:r>
              <w:rPr>
                <w:rFonts w:ascii="メイリオ" w:hAnsi="メイリオ"/>
                <w:color w:val="404040"/>
                <w:sz w:val="20"/>
                <w:lang w:eastAsia="ja-JP"/>
              </w:rPr>
              <w:t xml:space="preserve"> ON </w:t>
            </w:r>
            <w:r>
              <w:rPr>
                <w:rFonts w:ascii="メイリオ" w:hAnsi="メイリオ"/>
                <w:color w:val="404040"/>
                <w:sz w:val="20"/>
                <w:lang w:eastAsia="ja-JP"/>
              </w:rPr>
              <w:t>にします。</w:t>
            </w:r>
          </w:p>
        </w:tc>
      </w:tr>
      <w:tr w:rsidR="00063DD0" w14:paraId="40D9F59E" w14:textId="77777777">
        <w:tc>
          <w:tcPr>
            <w:tcW w:w="850" w:type="dxa"/>
            <w:shd w:val="clear" w:color="auto" w:fill="2E75B6"/>
          </w:tcPr>
          <w:p w14:paraId="633012CD" w14:textId="77777777" w:rsidR="00063DD0" w:rsidRDefault="00000000">
            <w:pPr>
              <w:jc w:val="center"/>
            </w:pPr>
            <w:r>
              <w:rPr>
                <w:rFonts w:ascii="メイリオ" w:hAnsi="メイリオ"/>
                <w:b/>
                <w:color w:val="FFFFFF"/>
                <w:sz w:val="28"/>
              </w:rPr>
              <w:t>2</w:t>
            </w:r>
          </w:p>
        </w:tc>
        <w:tc>
          <w:tcPr>
            <w:tcW w:w="8220" w:type="dxa"/>
            <w:shd w:val="clear" w:color="auto" w:fill="DEEBF7"/>
          </w:tcPr>
          <w:p w14:paraId="464E31D1" w14:textId="77777777" w:rsidR="00063DD0" w:rsidRDefault="00000000">
            <w:pPr>
              <w:rPr>
                <w:lang w:eastAsia="ja-JP"/>
              </w:rPr>
            </w:pPr>
            <w:r>
              <w:rPr>
                <w:rFonts w:ascii="メイリオ" w:hAnsi="メイリオ"/>
                <w:b/>
                <w:sz w:val="21"/>
                <w:lang w:eastAsia="ja-JP"/>
              </w:rPr>
              <w:t>「</w:t>
            </w:r>
            <w:r>
              <w:rPr>
                <w:rFonts w:ascii="メイリオ" w:hAnsi="メイリオ"/>
                <w:b/>
                <w:sz w:val="21"/>
                <w:lang w:eastAsia="ja-JP"/>
              </w:rPr>
              <w:t>ZIP</w:t>
            </w:r>
            <w:r>
              <w:rPr>
                <w:rFonts w:ascii="メイリオ" w:hAnsi="メイリオ"/>
                <w:b/>
                <w:sz w:val="21"/>
                <w:lang w:eastAsia="ja-JP"/>
              </w:rPr>
              <w:t>ダウンロード」をクリック</w:t>
            </w:r>
            <w:r>
              <w:rPr>
                <w:rFonts w:ascii="メイリオ" w:hAnsi="メイリオ"/>
                <w:b/>
                <w:sz w:val="21"/>
                <w:lang w:eastAsia="ja-JP"/>
              </w:rPr>
              <w:br/>
            </w:r>
            <w:r>
              <w:rPr>
                <w:rFonts w:ascii="メイリオ" w:hAnsi="メイリオ"/>
                <w:color w:val="404040"/>
                <w:sz w:val="20"/>
                <w:lang w:eastAsia="ja-JP"/>
              </w:rPr>
              <w:t>プロジェクト詳細画面の「</w:t>
            </w:r>
            <w:r>
              <w:rPr>
                <w:rFonts w:ascii="メイリオ" w:hAnsi="メイリオ"/>
                <w:color w:val="404040"/>
                <w:sz w:val="20"/>
                <w:lang w:eastAsia="ja-JP"/>
              </w:rPr>
              <w:t>ZIP</w:t>
            </w:r>
            <w:r>
              <w:rPr>
                <w:rFonts w:ascii="メイリオ" w:hAnsi="メイリオ"/>
                <w:color w:val="404040"/>
                <w:sz w:val="20"/>
                <w:lang w:eastAsia="ja-JP"/>
              </w:rPr>
              <w:t>ダウンロード」ボタンをクリックします。</w:t>
            </w:r>
          </w:p>
        </w:tc>
      </w:tr>
      <w:tr w:rsidR="00063DD0" w14:paraId="13CF0EEA" w14:textId="77777777">
        <w:tc>
          <w:tcPr>
            <w:tcW w:w="850" w:type="dxa"/>
            <w:shd w:val="clear" w:color="auto" w:fill="2E75B6"/>
          </w:tcPr>
          <w:p w14:paraId="04B08E50" w14:textId="77777777" w:rsidR="00063DD0" w:rsidRDefault="00000000">
            <w:pPr>
              <w:jc w:val="center"/>
            </w:pPr>
            <w:r>
              <w:rPr>
                <w:rFonts w:ascii="メイリオ" w:hAnsi="メイリオ"/>
                <w:b/>
                <w:color w:val="FFFFFF"/>
                <w:sz w:val="28"/>
              </w:rPr>
              <w:t>3</w:t>
            </w:r>
          </w:p>
        </w:tc>
        <w:tc>
          <w:tcPr>
            <w:tcW w:w="8220" w:type="dxa"/>
          </w:tcPr>
          <w:p w14:paraId="0450335C" w14:textId="77777777" w:rsidR="00063DD0" w:rsidRDefault="00000000">
            <w:pPr>
              <w:rPr>
                <w:lang w:eastAsia="ja-JP"/>
              </w:rPr>
            </w:pPr>
            <w:r>
              <w:rPr>
                <w:rFonts w:ascii="メイリオ" w:hAnsi="メイリオ"/>
                <w:b/>
                <w:sz w:val="21"/>
                <w:lang w:eastAsia="ja-JP"/>
              </w:rPr>
              <w:t xml:space="preserve">ZIP </w:t>
            </w:r>
            <w:r>
              <w:rPr>
                <w:rFonts w:ascii="メイリオ" w:hAnsi="メイリオ"/>
                <w:b/>
                <w:sz w:val="21"/>
                <w:lang w:eastAsia="ja-JP"/>
              </w:rPr>
              <w:t>ファイルを保存する</w:t>
            </w:r>
            <w:r>
              <w:rPr>
                <w:rFonts w:ascii="メイリオ" w:hAnsi="メイリオ"/>
                <w:b/>
                <w:sz w:val="21"/>
                <w:lang w:eastAsia="ja-JP"/>
              </w:rPr>
              <w:br/>
            </w:r>
            <w:r>
              <w:rPr>
                <w:rFonts w:ascii="メイリオ" w:hAnsi="メイリオ"/>
                <w:color w:val="404040"/>
                <w:sz w:val="20"/>
                <w:lang w:eastAsia="ja-JP"/>
              </w:rPr>
              <w:t>ブラウザのダウンロード機能で</w:t>
            </w:r>
            <w:r>
              <w:rPr>
                <w:rFonts w:ascii="メイリオ" w:hAnsi="メイリオ"/>
                <w:color w:val="404040"/>
                <w:sz w:val="20"/>
                <w:lang w:eastAsia="ja-JP"/>
              </w:rPr>
              <w:t xml:space="preserve"> ZIP </w:t>
            </w:r>
            <w:r>
              <w:rPr>
                <w:rFonts w:ascii="メイリオ" w:hAnsi="メイリオ"/>
                <w:color w:val="404040"/>
                <w:sz w:val="20"/>
                <w:lang w:eastAsia="ja-JP"/>
              </w:rPr>
              <w:t>ファイルを保存します。</w:t>
            </w:r>
            <w:r>
              <w:rPr>
                <w:rFonts w:ascii="メイリオ" w:hAnsi="メイリオ"/>
                <w:color w:val="404040"/>
                <w:sz w:val="20"/>
                <w:lang w:eastAsia="ja-JP"/>
              </w:rPr>
              <w:br/>
              <w:t xml:space="preserve">  </w:t>
            </w:r>
            <w:r>
              <w:rPr>
                <w:rFonts w:ascii="メイリオ" w:hAnsi="メイリオ"/>
                <w:color w:val="404040"/>
                <w:sz w:val="20"/>
                <w:lang w:eastAsia="ja-JP"/>
              </w:rPr>
              <w:t>・解像度</w:t>
            </w:r>
            <w:r>
              <w:rPr>
                <w:rFonts w:ascii="メイリオ" w:hAnsi="メイリオ"/>
                <w:color w:val="404040"/>
                <w:sz w:val="20"/>
                <w:lang w:eastAsia="ja-JP"/>
              </w:rPr>
              <w:t>: 350dpi</w:t>
            </w:r>
            <w:r>
              <w:rPr>
                <w:rFonts w:ascii="メイリオ" w:hAnsi="メイリオ"/>
                <w:color w:val="404040"/>
                <w:sz w:val="20"/>
                <w:lang w:eastAsia="ja-JP"/>
              </w:rPr>
              <w:br/>
              <w:t xml:space="preserve">  </w:t>
            </w:r>
            <w:r>
              <w:rPr>
                <w:rFonts w:ascii="メイリオ" w:hAnsi="メイリオ"/>
                <w:color w:val="404040"/>
                <w:sz w:val="20"/>
                <w:lang w:eastAsia="ja-JP"/>
              </w:rPr>
              <w:t>・カラー</w:t>
            </w:r>
            <w:r>
              <w:rPr>
                <w:rFonts w:ascii="メイリオ" w:hAnsi="メイリオ"/>
                <w:color w:val="404040"/>
                <w:sz w:val="20"/>
                <w:lang w:eastAsia="ja-JP"/>
              </w:rPr>
              <w:t xml:space="preserve">: CMYK </w:t>
            </w:r>
            <w:r>
              <w:rPr>
                <w:rFonts w:ascii="メイリオ" w:hAnsi="メイリオ"/>
                <w:color w:val="404040"/>
                <w:sz w:val="20"/>
                <w:lang w:eastAsia="ja-JP"/>
              </w:rPr>
              <w:t>対応</w:t>
            </w:r>
            <w:r>
              <w:rPr>
                <w:rFonts w:ascii="メイリオ" w:hAnsi="メイリオ"/>
                <w:color w:val="404040"/>
                <w:sz w:val="20"/>
                <w:lang w:eastAsia="ja-JP"/>
              </w:rPr>
              <w:br/>
              <w:t xml:space="preserve">  </w:t>
            </w:r>
            <w:r>
              <w:rPr>
                <w:rFonts w:ascii="メイリオ" w:hAnsi="メイリオ"/>
                <w:color w:val="404040"/>
                <w:sz w:val="20"/>
                <w:lang w:eastAsia="ja-JP"/>
              </w:rPr>
              <w:t>・ファイル名</w:t>
            </w:r>
            <w:r>
              <w:rPr>
                <w:rFonts w:ascii="メイリオ" w:hAnsi="メイリオ"/>
                <w:color w:val="404040"/>
                <w:sz w:val="20"/>
                <w:lang w:eastAsia="ja-JP"/>
              </w:rPr>
              <w:t xml:space="preserve">: </w:t>
            </w:r>
            <w:r>
              <w:rPr>
                <w:rFonts w:ascii="メイリオ" w:hAnsi="メイリオ"/>
                <w:color w:val="404040"/>
                <w:sz w:val="20"/>
                <w:lang w:eastAsia="ja-JP"/>
              </w:rPr>
              <w:t>ページ番号</w:t>
            </w:r>
            <w:r>
              <w:rPr>
                <w:rFonts w:ascii="メイリオ" w:hAnsi="メイリオ"/>
                <w:color w:val="404040"/>
                <w:sz w:val="20"/>
                <w:lang w:eastAsia="ja-JP"/>
              </w:rPr>
              <w:t>_</w:t>
            </w:r>
            <w:r>
              <w:rPr>
                <w:rFonts w:ascii="メイリオ" w:hAnsi="メイリオ"/>
                <w:color w:val="404040"/>
                <w:sz w:val="20"/>
                <w:lang w:eastAsia="ja-JP"/>
              </w:rPr>
              <w:t>ページ名</w:t>
            </w:r>
            <w:r>
              <w:rPr>
                <w:rFonts w:ascii="メイリオ" w:hAnsi="メイリオ"/>
                <w:color w:val="404040"/>
                <w:sz w:val="20"/>
                <w:lang w:eastAsia="ja-JP"/>
              </w:rPr>
              <w:t>.pdf</w:t>
            </w:r>
          </w:p>
        </w:tc>
      </w:tr>
    </w:tbl>
    <w:p w14:paraId="097BED38" w14:textId="77777777" w:rsidR="00063DD0" w:rsidRDefault="00063DD0">
      <w:pPr>
        <w:rPr>
          <w:lang w:eastAsia="ja-JP"/>
        </w:rPr>
      </w:pPr>
    </w:p>
    <w:tbl>
      <w:tblPr>
        <w:tblStyle w:val="afe"/>
        <w:tblW w:w="0" w:type="auto"/>
        <w:tblLook w:val="04A0" w:firstRow="1" w:lastRow="0" w:firstColumn="1" w:lastColumn="0" w:noHBand="0" w:noVBand="1"/>
      </w:tblPr>
      <w:tblGrid>
        <w:gridCol w:w="9071"/>
      </w:tblGrid>
      <w:tr w:rsidR="00063DD0" w14:paraId="57A80CE6" w14:textId="77777777">
        <w:tc>
          <w:tcPr>
            <w:tcW w:w="9071" w:type="dxa"/>
            <w:shd w:val="clear" w:color="auto" w:fill="E2EFDA"/>
          </w:tcPr>
          <w:p w14:paraId="72483862" w14:textId="77777777" w:rsidR="00063DD0" w:rsidRDefault="00000000">
            <w:pPr>
              <w:spacing w:before="40" w:after="40"/>
              <w:rPr>
                <w:lang w:eastAsia="ja-JP"/>
              </w:rPr>
            </w:pPr>
            <w:r>
              <w:rPr>
                <w:rFonts w:ascii="メイリオ" w:hAnsi="メイリオ"/>
                <w:b/>
                <w:sz w:val="21"/>
                <w:lang w:eastAsia="ja-JP"/>
              </w:rPr>
              <w:t xml:space="preserve">✅ </w:t>
            </w:r>
            <w:r>
              <w:rPr>
                <w:rFonts w:ascii="メイリオ" w:hAnsi="メイリオ"/>
                <w:b/>
                <w:sz w:val="21"/>
                <w:lang w:eastAsia="ja-JP"/>
              </w:rPr>
              <w:t>ポイント</w:t>
            </w:r>
            <w:r>
              <w:rPr>
                <w:rFonts w:ascii="メイリオ" w:hAnsi="メイリオ"/>
                <w:b/>
                <w:sz w:val="21"/>
                <w:lang w:eastAsia="ja-JP"/>
              </w:rPr>
              <w:t xml:space="preserve"> </w:t>
            </w:r>
            <w:r>
              <w:rPr>
                <w:rFonts w:ascii="メイリオ" w:hAnsi="メイリオ"/>
                <w:sz w:val="21"/>
                <w:lang w:eastAsia="ja-JP"/>
              </w:rPr>
              <w:t xml:space="preserve">ZIP </w:t>
            </w:r>
            <w:r>
              <w:rPr>
                <w:rFonts w:ascii="メイリオ" w:hAnsi="メイリオ"/>
                <w:sz w:val="21"/>
                <w:lang w:eastAsia="ja-JP"/>
              </w:rPr>
              <w:t>ファイルは印刷入稿用の高品質データです。</w:t>
            </w:r>
            <w:r>
              <w:rPr>
                <w:rFonts w:ascii="メイリオ" w:hAnsi="メイリオ"/>
                <w:sz w:val="21"/>
                <w:lang w:eastAsia="ja-JP"/>
              </w:rPr>
              <w:br/>
            </w:r>
            <w:r>
              <w:rPr>
                <w:rFonts w:ascii="メイリオ" w:hAnsi="メイリオ"/>
                <w:sz w:val="21"/>
                <w:lang w:eastAsia="ja-JP"/>
              </w:rPr>
              <w:t>軽量確認用（結合</w:t>
            </w:r>
            <w:r>
              <w:rPr>
                <w:rFonts w:ascii="メイリオ" w:hAnsi="メイリオ"/>
                <w:sz w:val="21"/>
                <w:lang w:eastAsia="ja-JP"/>
              </w:rPr>
              <w:t>PDF</w:t>
            </w:r>
            <w:r>
              <w:rPr>
                <w:rFonts w:ascii="メイリオ" w:hAnsi="メイリオ"/>
                <w:sz w:val="21"/>
                <w:lang w:eastAsia="ja-JP"/>
              </w:rPr>
              <w:t>）と混同しないようご注意ください。</w:t>
            </w:r>
          </w:p>
        </w:tc>
      </w:tr>
    </w:tbl>
    <w:p w14:paraId="6503B2C9" w14:textId="77777777" w:rsidR="00063DD0" w:rsidRDefault="00063DD0">
      <w:pPr>
        <w:rPr>
          <w:lang w:eastAsia="ja-JP"/>
        </w:rPr>
      </w:pPr>
    </w:p>
    <w:p w14:paraId="59EEC40D" w14:textId="77777777" w:rsidR="00063DD0" w:rsidRDefault="00000000">
      <w:pPr>
        <w:rPr>
          <w:lang w:eastAsia="ja-JP"/>
        </w:rPr>
      </w:pPr>
      <w:r>
        <w:rPr>
          <w:lang w:eastAsia="ja-JP"/>
        </w:rPr>
        <w:br w:type="page"/>
      </w:r>
    </w:p>
    <w:p w14:paraId="37E40A4E" w14:textId="77777777" w:rsidR="00063DD0" w:rsidRDefault="00000000">
      <w:pPr>
        <w:pBdr>
          <w:bottom w:val="single" w:sz="8" w:space="4" w:color="1F497D"/>
        </w:pBdr>
        <w:spacing w:before="400" w:after="160"/>
        <w:rPr>
          <w:lang w:eastAsia="ja-JP"/>
        </w:rPr>
      </w:pPr>
      <w:r>
        <w:rPr>
          <w:rFonts w:ascii="メイリオ" w:hAnsi="メイリオ"/>
          <w:b/>
          <w:color w:val="1F497D"/>
          <w:sz w:val="32"/>
          <w:lang w:eastAsia="ja-JP"/>
        </w:rPr>
        <w:lastRenderedPageBreak/>
        <w:t xml:space="preserve">9. CSV </w:t>
      </w:r>
      <w:r>
        <w:rPr>
          <w:rFonts w:ascii="メイリオ" w:hAnsi="メイリオ"/>
          <w:b/>
          <w:color w:val="1F497D"/>
          <w:sz w:val="32"/>
          <w:lang w:eastAsia="ja-JP"/>
        </w:rPr>
        <w:t>で一括入力する</w:t>
      </w:r>
    </w:p>
    <w:p w14:paraId="426C152C" w14:textId="77777777" w:rsidR="00063DD0" w:rsidRDefault="00000000">
      <w:pPr>
        <w:spacing w:before="40" w:after="80"/>
        <w:rPr>
          <w:lang w:eastAsia="ja-JP"/>
        </w:rPr>
      </w:pPr>
      <w:r>
        <w:rPr>
          <w:rFonts w:ascii="メイリオ" w:hAnsi="メイリオ"/>
          <w:color w:val="404040"/>
          <w:sz w:val="21"/>
          <w:lang w:eastAsia="ja-JP"/>
        </w:rPr>
        <w:t>テキストデータが大量にある場合、</w:t>
      </w:r>
      <w:r>
        <w:rPr>
          <w:rFonts w:ascii="メイリオ" w:hAnsi="メイリオ"/>
          <w:color w:val="404040"/>
          <w:sz w:val="21"/>
          <w:lang w:eastAsia="ja-JP"/>
        </w:rPr>
        <w:t xml:space="preserve">CSV </w:t>
      </w:r>
      <w:r>
        <w:rPr>
          <w:rFonts w:ascii="メイリオ" w:hAnsi="メイリオ"/>
          <w:color w:val="404040"/>
          <w:sz w:val="21"/>
          <w:lang w:eastAsia="ja-JP"/>
        </w:rPr>
        <w:t>ファイルを使って一括でページデータを登録・更新できます。画像データは</w:t>
      </w:r>
      <w:r>
        <w:rPr>
          <w:rFonts w:ascii="メイリオ" w:hAnsi="メイリオ"/>
          <w:color w:val="404040"/>
          <w:sz w:val="21"/>
          <w:lang w:eastAsia="ja-JP"/>
        </w:rPr>
        <w:t xml:space="preserve"> CSV </w:t>
      </w:r>
      <w:r>
        <w:rPr>
          <w:rFonts w:ascii="メイリオ" w:hAnsi="メイリオ"/>
          <w:color w:val="404040"/>
          <w:sz w:val="21"/>
          <w:lang w:eastAsia="ja-JP"/>
        </w:rPr>
        <w:t>では登録できないため、別途ページ編集画面でアップロードしてください。</w:t>
      </w:r>
    </w:p>
    <w:p w14:paraId="477513B9" w14:textId="77777777" w:rsidR="00063DD0" w:rsidRDefault="00000000">
      <w:pPr>
        <w:spacing w:before="280" w:after="80"/>
        <w:rPr>
          <w:lang w:eastAsia="ja-JP"/>
        </w:rPr>
      </w:pPr>
      <w:r>
        <w:rPr>
          <w:rFonts w:ascii="メイリオ" w:hAnsi="メイリオ"/>
          <w:b/>
          <w:color w:val="2E75B6"/>
          <w:sz w:val="26"/>
          <w:lang w:eastAsia="ja-JP"/>
        </w:rPr>
        <w:t xml:space="preserve">9.1 CSV </w:t>
      </w:r>
      <w:r>
        <w:rPr>
          <w:rFonts w:ascii="メイリオ" w:hAnsi="メイリオ"/>
          <w:b/>
          <w:color w:val="2E75B6"/>
          <w:sz w:val="26"/>
          <w:lang w:eastAsia="ja-JP"/>
        </w:rPr>
        <w:t>フォーマットのダウンロード</w:t>
      </w:r>
    </w:p>
    <w:tbl>
      <w:tblPr>
        <w:tblStyle w:val="afe"/>
        <w:tblW w:w="0" w:type="auto"/>
        <w:tblLook w:val="04A0" w:firstRow="1" w:lastRow="0" w:firstColumn="1" w:lastColumn="0" w:noHBand="0" w:noVBand="1"/>
      </w:tblPr>
      <w:tblGrid>
        <w:gridCol w:w="850"/>
        <w:gridCol w:w="8220"/>
      </w:tblGrid>
      <w:tr w:rsidR="00063DD0" w14:paraId="41A8343B" w14:textId="77777777">
        <w:tc>
          <w:tcPr>
            <w:tcW w:w="850" w:type="dxa"/>
            <w:shd w:val="clear" w:color="auto" w:fill="2E75B6"/>
          </w:tcPr>
          <w:p w14:paraId="718278C5" w14:textId="77777777" w:rsidR="00063DD0" w:rsidRDefault="00000000">
            <w:pPr>
              <w:jc w:val="center"/>
            </w:pPr>
            <w:r>
              <w:rPr>
                <w:rFonts w:ascii="メイリオ" w:hAnsi="メイリオ"/>
                <w:b/>
                <w:color w:val="FFFFFF"/>
                <w:sz w:val="28"/>
              </w:rPr>
              <w:t>1</w:t>
            </w:r>
          </w:p>
        </w:tc>
        <w:tc>
          <w:tcPr>
            <w:tcW w:w="8220" w:type="dxa"/>
          </w:tcPr>
          <w:p w14:paraId="3560123B" w14:textId="77777777" w:rsidR="00063DD0" w:rsidRDefault="00000000">
            <w:pPr>
              <w:rPr>
                <w:lang w:eastAsia="ja-JP"/>
              </w:rPr>
            </w:pPr>
            <w:r>
              <w:rPr>
                <w:rFonts w:ascii="メイリオ" w:hAnsi="メイリオ"/>
                <w:b/>
                <w:sz w:val="21"/>
                <w:lang w:eastAsia="ja-JP"/>
              </w:rPr>
              <w:t>プロジェクト詳細画面を開く</w:t>
            </w:r>
            <w:r>
              <w:rPr>
                <w:rFonts w:ascii="メイリオ" w:hAnsi="メイリオ"/>
                <w:b/>
                <w:sz w:val="21"/>
                <w:lang w:eastAsia="ja-JP"/>
              </w:rPr>
              <w:br/>
            </w:r>
            <w:r>
              <w:rPr>
                <w:rFonts w:ascii="メイリオ" w:hAnsi="メイリオ"/>
                <w:color w:val="404040"/>
                <w:sz w:val="20"/>
                <w:lang w:eastAsia="ja-JP"/>
              </w:rPr>
              <w:t xml:space="preserve">CSV </w:t>
            </w:r>
            <w:r>
              <w:rPr>
                <w:rFonts w:ascii="メイリオ" w:hAnsi="メイリオ"/>
                <w:color w:val="404040"/>
                <w:sz w:val="20"/>
                <w:lang w:eastAsia="ja-JP"/>
              </w:rPr>
              <w:t>を取り込みたいプロジェクトの詳細画面を開きます。</w:t>
            </w:r>
          </w:p>
        </w:tc>
      </w:tr>
      <w:tr w:rsidR="00063DD0" w14:paraId="7971A0FB" w14:textId="77777777">
        <w:tc>
          <w:tcPr>
            <w:tcW w:w="850" w:type="dxa"/>
            <w:shd w:val="clear" w:color="auto" w:fill="2E75B6"/>
          </w:tcPr>
          <w:p w14:paraId="6CE88A41" w14:textId="77777777" w:rsidR="00063DD0" w:rsidRDefault="00000000">
            <w:pPr>
              <w:jc w:val="center"/>
            </w:pPr>
            <w:r>
              <w:rPr>
                <w:rFonts w:ascii="メイリオ" w:hAnsi="メイリオ"/>
                <w:b/>
                <w:color w:val="FFFFFF"/>
                <w:sz w:val="28"/>
              </w:rPr>
              <w:t>2</w:t>
            </w:r>
          </w:p>
        </w:tc>
        <w:tc>
          <w:tcPr>
            <w:tcW w:w="8220" w:type="dxa"/>
            <w:shd w:val="clear" w:color="auto" w:fill="DEEBF7"/>
          </w:tcPr>
          <w:p w14:paraId="300CE31D" w14:textId="77777777" w:rsidR="00063DD0" w:rsidRDefault="00000000">
            <w:pPr>
              <w:rPr>
                <w:lang w:eastAsia="ja-JP"/>
              </w:rPr>
            </w:pPr>
            <w:r>
              <w:rPr>
                <w:rFonts w:ascii="メイリオ" w:hAnsi="メイリオ"/>
                <w:b/>
                <w:sz w:val="21"/>
                <w:lang w:eastAsia="ja-JP"/>
              </w:rPr>
              <w:t>テンプレートを選択する</w:t>
            </w:r>
            <w:r>
              <w:rPr>
                <w:rFonts w:ascii="メイリオ" w:hAnsi="メイリオ"/>
                <w:b/>
                <w:sz w:val="21"/>
                <w:lang w:eastAsia="ja-JP"/>
              </w:rPr>
              <w:br/>
            </w:r>
            <w:r>
              <w:rPr>
                <w:rFonts w:ascii="メイリオ" w:hAnsi="メイリオ"/>
                <w:color w:val="404040"/>
                <w:sz w:val="20"/>
                <w:lang w:eastAsia="ja-JP"/>
              </w:rPr>
              <w:t xml:space="preserve">CSV </w:t>
            </w:r>
            <w:r>
              <w:rPr>
                <w:rFonts w:ascii="メイリオ" w:hAnsi="メイリオ"/>
                <w:color w:val="404040"/>
                <w:sz w:val="20"/>
                <w:lang w:eastAsia="ja-JP"/>
              </w:rPr>
              <w:t>取り込み欄で対象テンプレートを選択します（必須）。</w:t>
            </w:r>
          </w:p>
        </w:tc>
      </w:tr>
      <w:tr w:rsidR="00063DD0" w14:paraId="2A7573C4" w14:textId="77777777">
        <w:tc>
          <w:tcPr>
            <w:tcW w:w="850" w:type="dxa"/>
            <w:shd w:val="clear" w:color="auto" w:fill="2E75B6"/>
          </w:tcPr>
          <w:p w14:paraId="1739A809" w14:textId="77777777" w:rsidR="00063DD0" w:rsidRDefault="00000000">
            <w:pPr>
              <w:jc w:val="center"/>
            </w:pPr>
            <w:r>
              <w:rPr>
                <w:rFonts w:ascii="メイリオ" w:hAnsi="メイリオ"/>
                <w:b/>
                <w:color w:val="FFFFFF"/>
                <w:sz w:val="28"/>
              </w:rPr>
              <w:t>3</w:t>
            </w:r>
          </w:p>
        </w:tc>
        <w:tc>
          <w:tcPr>
            <w:tcW w:w="8220" w:type="dxa"/>
          </w:tcPr>
          <w:p w14:paraId="19F0157F" w14:textId="77777777" w:rsidR="00063DD0" w:rsidRDefault="00000000">
            <w:pPr>
              <w:rPr>
                <w:lang w:eastAsia="ja-JP"/>
              </w:rPr>
            </w:pPr>
            <w:r>
              <w:rPr>
                <w:rFonts w:ascii="メイリオ" w:hAnsi="メイリオ"/>
                <w:b/>
                <w:sz w:val="21"/>
                <w:lang w:eastAsia="ja-JP"/>
              </w:rPr>
              <w:t>「</w:t>
            </w:r>
            <w:r>
              <w:rPr>
                <w:rFonts w:ascii="メイリオ" w:hAnsi="メイリオ"/>
                <w:b/>
                <w:sz w:val="21"/>
                <w:lang w:eastAsia="ja-JP"/>
              </w:rPr>
              <w:t>CSV</w:t>
            </w:r>
            <w:r>
              <w:rPr>
                <w:rFonts w:ascii="メイリオ" w:hAnsi="メイリオ"/>
                <w:b/>
                <w:sz w:val="21"/>
                <w:lang w:eastAsia="ja-JP"/>
              </w:rPr>
              <w:t>フォーマット取得」をクリック</w:t>
            </w:r>
            <w:r>
              <w:rPr>
                <w:rFonts w:ascii="メイリオ" w:hAnsi="メイリオ"/>
                <w:b/>
                <w:sz w:val="21"/>
                <w:lang w:eastAsia="ja-JP"/>
              </w:rPr>
              <w:br/>
            </w:r>
            <w:r>
              <w:rPr>
                <w:rFonts w:ascii="メイリオ" w:hAnsi="メイリオ"/>
                <w:color w:val="404040"/>
                <w:sz w:val="20"/>
                <w:lang w:eastAsia="ja-JP"/>
              </w:rPr>
              <w:t>ヘッダー行のみ入力済みの</w:t>
            </w:r>
            <w:r>
              <w:rPr>
                <w:rFonts w:ascii="メイリオ" w:hAnsi="メイリオ"/>
                <w:color w:val="404040"/>
                <w:sz w:val="20"/>
                <w:lang w:eastAsia="ja-JP"/>
              </w:rPr>
              <w:t xml:space="preserve"> CSV </w:t>
            </w:r>
            <w:r>
              <w:rPr>
                <w:rFonts w:ascii="メイリオ" w:hAnsi="メイリオ"/>
                <w:color w:val="404040"/>
                <w:sz w:val="20"/>
                <w:lang w:eastAsia="ja-JP"/>
              </w:rPr>
              <w:t>ファイルがダウンロードされます。</w:t>
            </w:r>
          </w:p>
        </w:tc>
      </w:tr>
    </w:tbl>
    <w:p w14:paraId="76E6FCBE" w14:textId="77777777" w:rsidR="00063DD0" w:rsidRDefault="00063DD0">
      <w:pPr>
        <w:rPr>
          <w:lang w:eastAsia="ja-JP"/>
        </w:rPr>
      </w:pPr>
    </w:p>
    <w:p w14:paraId="167AFD5C" w14:textId="77777777" w:rsidR="00063DD0" w:rsidRDefault="00000000">
      <w:pPr>
        <w:spacing w:before="280" w:after="80"/>
      </w:pPr>
      <w:r>
        <w:rPr>
          <w:rFonts w:ascii="メイリオ" w:hAnsi="メイリオ"/>
          <w:b/>
          <w:color w:val="2E75B6"/>
          <w:sz w:val="26"/>
        </w:rPr>
        <w:t xml:space="preserve">9.2 CSV </w:t>
      </w:r>
      <w:r>
        <w:rPr>
          <w:rFonts w:ascii="メイリオ" w:hAnsi="メイリオ"/>
          <w:b/>
          <w:color w:val="2E75B6"/>
          <w:sz w:val="26"/>
        </w:rPr>
        <w:t>の入力ルール</w:t>
      </w:r>
    </w:p>
    <w:tbl>
      <w:tblPr>
        <w:tblStyle w:val="afe"/>
        <w:tblW w:w="0" w:type="auto"/>
        <w:tblLook w:val="04A0" w:firstRow="1" w:lastRow="0" w:firstColumn="1" w:lastColumn="0" w:noHBand="0" w:noVBand="1"/>
      </w:tblPr>
      <w:tblGrid>
        <w:gridCol w:w="2268"/>
        <w:gridCol w:w="2835"/>
        <w:gridCol w:w="3969"/>
      </w:tblGrid>
      <w:tr w:rsidR="00063DD0" w14:paraId="7625934D" w14:textId="77777777">
        <w:tc>
          <w:tcPr>
            <w:tcW w:w="2268" w:type="dxa"/>
            <w:shd w:val="clear" w:color="auto" w:fill="2E75B6"/>
            <w:vAlign w:val="center"/>
          </w:tcPr>
          <w:p w14:paraId="07568153" w14:textId="77777777" w:rsidR="00063DD0" w:rsidRDefault="00000000">
            <w:pPr>
              <w:jc w:val="center"/>
            </w:pPr>
            <w:r>
              <w:rPr>
                <w:rFonts w:ascii="メイリオ" w:hAnsi="メイリオ"/>
                <w:b/>
                <w:color w:val="FFFFFF"/>
                <w:sz w:val="20"/>
              </w:rPr>
              <w:t>列名</w:t>
            </w:r>
          </w:p>
        </w:tc>
        <w:tc>
          <w:tcPr>
            <w:tcW w:w="2835" w:type="dxa"/>
            <w:shd w:val="clear" w:color="auto" w:fill="2E75B6"/>
            <w:vAlign w:val="center"/>
          </w:tcPr>
          <w:p w14:paraId="1CAC0AE5" w14:textId="77777777" w:rsidR="00063DD0" w:rsidRDefault="00000000">
            <w:pPr>
              <w:jc w:val="center"/>
            </w:pPr>
            <w:r>
              <w:rPr>
                <w:rFonts w:ascii="メイリオ" w:hAnsi="メイリオ"/>
                <w:b/>
                <w:color w:val="FFFFFF"/>
                <w:sz w:val="20"/>
              </w:rPr>
              <w:t>内容</w:t>
            </w:r>
          </w:p>
        </w:tc>
        <w:tc>
          <w:tcPr>
            <w:tcW w:w="3969" w:type="dxa"/>
            <w:shd w:val="clear" w:color="auto" w:fill="2E75B6"/>
            <w:vAlign w:val="center"/>
          </w:tcPr>
          <w:p w14:paraId="0F2AC072" w14:textId="77777777" w:rsidR="00063DD0" w:rsidRDefault="00000000">
            <w:pPr>
              <w:jc w:val="center"/>
            </w:pPr>
            <w:r>
              <w:rPr>
                <w:rFonts w:ascii="メイリオ" w:hAnsi="メイリオ"/>
                <w:b/>
                <w:color w:val="FFFFFF"/>
                <w:sz w:val="20"/>
              </w:rPr>
              <w:t>備考</w:t>
            </w:r>
          </w:p>
        </w:tc>
      </w:tr>
      <w:tr w:rsidR="00063DD0" w14:paraId="25282705" w14:textId="77777777">
        <w:tc>
          <w:tcPr>
            <w:tcW w:w="2268" w:type="dxa"/>
          </w:tcPr>
          <w:p w14:paraId="1A90F287" w14:textId="77777777" w:rsidR="00063DD0" w:rsidRDefault="00000000">
            <w:r>
              <w:rPr>
                <w:rFonts w:ascii="メイリオ" w:hAnsi="メイリオ"/>
                <w:sz w:val="20"/>
              </w:rPr>
              <w:t>ページ番号</w:t>
            </w:r>
          </w:p>
        </w:tc>
        <w:tc>
          <w:tcPr>
            <w:tcW w:w="2835" w:type="dxa"/>
          </w:tcPr>
          <w:p w14:paraId="45B4DAC4" w14:textId="77777777" w:rsidR="00063DD0" w:rsidRDefault="00000000">
            <w:r>
              <w:rPr>
                <w:rFonts w:ascii="メイリオ" w:hAnsi="メイリオ"/>
                <w:sz w:val="20"/>
              </w:rPr>
              <w:t>1</w:t>
            </w:r>
            <w:r>
              <w:rPr>
                <w:rFonts w:ascii="メイリオ" w:hAnsi="メイリオ"/>
                <w:sz w:val="20"/>
              </w:rPr>
              <w:t>以上の整数</w:t>
            </w:r>
          </w:p>
        </w:tc>
        <w:tc>
          <w:tcPr>
            <w:tcW w:w="3969" w:type="dxa"/>
          </w:tcPr>
          <w:p w14:paraId="4639741C" w14:textId="77777777" w:rsidR="00063DD0" w:rsidRDefault="00000000">
            <w:r>
              <w:rPr>
                <w:rFonts w:ascii="メイリオ" w:hAnsi="メイリオ"/>
                <w:sz w:val="20"/>
              </w:rPr>
              <w:t>必須・重複不可</w:t>
            </w:r>
          </w:p>
        </w:tc>
      </w:tr>
      <w:tr w:rsidR="00063DD0" w14:paraId="4FEFC1DE" w14:textId="77777777">
        <w:tc>
          <w:tcPr>
            <w:tcW w:w="2268" w:type="dxa"/>
            <w:shd w:val="clear" w:color="auto" w:fill="DEEBF7"/>
          </w:tcPr>
          <w:p w14:paraId="106DC449" w14:textId="77777777" w:rsidR="00063DD0" w:rsidRDefault="00000000">
            <w:r>
              <w:rPr>
                <w:rFonts w:ascii="メイリオ" w:hAnsi="メイリオ"/>
                <w:sz w:val="20"/>
              </w:rPr>
              <w:t>ページ名</w:t>
            </w:r>
          </w:p>
        </w:tc>
        <w:tc>
          <w:tcPr>
            <w:tcW w:w="2835" w:type="dxa"/>
            <w:shd w:val="clear" w:color="auto" w:fill="DEEBF7"/>
          </w:tcPr>
          <w:p w14:paraId="5E0FD359" w14:textId="77777777" w:rsidR="00063DD0" w:rsidRDefault="00000000">
            <w:r>
              <w:rPr>
                <w:rFonts w:ascii="メイリオ" w:hAnsi="メイリオ"/>
                <w:sz w:val="20"/>
              </w:rPr>
              <w:t>ページの名前</w:t>
            </w:r>
          </w:p>
        </w:tc>
        <w:tc>
          <w:tcPr>
            <w:tcW w:w="3969" w:type="dxa"/>
            <w:shd w:val="clear" w:color="auto" w:fill="DEEBF7"/>
          </w:tcPr>
          <w:p w14:paraId="202BEB54" w14:textId="77777777" w:rsidR="00063DD0" w:rsidRDefault="00000000">
            <w:pPr>
              <w:rPr>
                <w:lang w:eastAsia="ja-JP"/>
              </w:rPr>
            </w:pPr>
            <w:r>
              <w:rPr>
                <w:rFonts w:ascii="メイリオ" w:hAnsi="メイリオ"/>
                <w:sz w:val="20"/>
                <w:lang w:eastAsia="ja-JP"/>
              </w:rPr>
              <w:t>省略可（空欄でも可）</w:t>
            </w:r>
          </w:p>
        </w:tc>
      </w:tr>
      <w:tr w:rsidR="00063DD0" w14:paraId="5752C692" w14:textId="77777777">
        <w:tc>
          <w:tcPr>
            <w:tcW w:w="2268" w:type="dxa"/>
          </w:tcPr>
          <w:p w14:paraId="3BED3F02" w14:textId="77777777" w:rsidR="00063DD0" w:rsidRDefault="00000000">
            <w:r>
              <w:rPr>
                <w:rFonts w:ascii="メイリオ" w:hAnsi="メイリオ"/>
                <w:sz w:val="20"/>
              </w:rPr>
              <w:t>各テキスト項目</w:t>
            </w:r>
          </w:p>
        </w:tc>
        <w:tc>
          <w:tcPr>
            <w:tcW w:w="2835" w:type="dxa"/>
          </w:tcPr>
          <w:p w14:paraId="17971602" w14:textId="77777777" w:rsidR="00063DD0" w:rsidRDefault="00000000">
            <w:pPr>
              <w:rPr>
                <w:lang w:eastAsia="ja-JP"/>
              </w:rPr>
            </w:pPr>
            <w:r>
              <w:rPr>
                <w:rFonts w:ascii="メイリオ" w:hAnsi="メイリオ"/>
                <w:sz w:val="20"/>
                <w:lang w:eastAsia="ja-JP"/>
              </w:rPr>
              <w:t>テンプレートで定義されたテキスト項目</w:t>
            </w:r>
          </w:p>
        </w:tc>
        <w:tc>
          <w:tcPr>
            <w:tcW w:w="3969" w:type="dxa"/>
          </w:tcPr>
          <w:p w14:paraId="1A33FBE2" w14:textId="77777777" w:rsidR="00063DD0" w:rsidRDefault="00000000">
            <w:pPr>
              <w:rPr>
                <w:lang w:eastAsia="ja-JP"/>
              </w:rPr>
            </w:pPr>
            <w:r>
              <w:rPr>
                <w:rFonts w:ascii="メイリオ" w:hAnsi="メイリオ"/>
                <w:sz w:val="20"/>
                <w:lang w:eastAsia="ja-JP"/>
              </w:rPr>
              <w:t>省略可（空欄でも可）</w:t>
            </w:r>
          </w:p>
        </w:tc>
      </w:tr>
    </w:tbl>
    <w:p w14:paraId="1D98B518" w14:textId="77777777" w:rsidR="00063DD0" w:rsidRDefault="00063DD0">
      <w:pPr>
        <w:rPr>
          <w:lang w:eastAsia="ja-JP"/>
        </w:rPr>
      </w:pPr>
    </w:p>
    <w:tbl>
      <w:tblPr>
        <w:tblStyle w:val="afe"/>
        <w:tblW w:w="0" w:type="auto"/>
        <w:tblLook w:val="04A0" w:firstRow="1" w:lastRow="0" w:firstColumn="1" w:lastColumn="0" w:noHBand="0" w:noVBand="1"/>
      </w:tblPr>
      <w:tblGrid>
        <w:gridCol w:w="9071"/>
      </w:tblGrid>
      <w:tr w:rsidR="00063DD0" w14:paraId="6313AEB6" w14:textId="77777777">
        <w:tc>
          <w:tcPr>
            <w:tcW w:w="9071" w:type="dxa"/>
            <w:shd w:val="clear" w:color="auto" w:fill="DDEBF7"/>
          </w:tcPr>
          <w:p w14:paraId="06681C55" w14:textId="77777777" w:rsidR="00063DD0" w:rsidRDefault="00000000">
            <w:pPr>
              <w:spacing w:before="40" w:after="40"/>
            </w:pPr>
            <w:r>
              <w:rPr>
                <w:rFonts w:ascii="メイリオ" w:hAnsi="メイリオ"/>
                <w:b/>
                <w:sz w:val="21"/>
                <w:lang w:eastAsia="ja-JP"/>
              </w:rPr>
              <w:t xml:space="preserve">ℹ️ </w:t>
            </w:r>
            <w:r>
              <w:rPr>
                <w:rFonts w:ascii="メイリオ" w:hAnsi="メイリオ"/>
                <w:b/>
                <w:sz w:val="21"/>
                <w:lang w:eastAsia="ja-JP"/>
              </w:rPr>
              <w:t>注意事項</w:t>
            </w:r>
            <w:r>
              <w:rPr>
                <w:rFonts w:ascii="メイリオ" w:hAnsi="メイリオ"/>
                <w:b/>
                <w:sz w:val="21"/>
                <w:lang w:eastAsia="ja-JP"/>
              </w:rPr>
              <w:t xml:space="preserve"> </w:t>
            </w:r>
            <w:r>
              <w:rPr>
                <w:rFonts w:ascii="メイリオ" w:hAnsi="メイリオ"/>
                <w:sz w:val="21"/>
                <w:lang w:eastAsia="ja-JP"/>
              </w:rPr>
              <w:t>・文字コードは</w:t>
            </w:r>
            <w:r>
              <w:rPr>
                <w:rFonts w:ascii="メイリオ" w:hAnsi="メイリオ"/>
                <w:sz w:val="21"/>
                <w:lang w:eastAsia="ja-JP"/>
              </w:rPr>
              <w:t xml:space="preserve"> UTF-8</w:t>
            </w:r>
            <w:r>
              <w:rPr>
                <w:rFonts w:ascii="メイリオ" w:hAnsi="メイリオ"/>
                <w:sz w:val="21"/>
                <w:lang w:eastAsia="ja-JP"/>
              </w:rPr>
              <w:t>（</w:t>
            </w:r>
            <w:r>
              <w:rPr>
                <w:rFonts w:ascii="メイリオ" w:hAnsi="メイリオ"/>
                <w:sz w:val="21"/>
                <w:lang w:eastAsia="ja-JP"/>
              </w:rPr>
              <w:t xml:space="preserve">BOM </w:t>
            </w:r>
            <w:r>
              <w:rPr>
                <w:rFonts w:ascii="メイリオ" w:hAnsi="メイリオ"/>
                <w:sz w:val="21"/>
                <w:lang w:eastAsia="ja-JP"/>
              </w:rPr>
              <w:t>あり・なし</w:t>
            </w:r>
            <w:r>
              <w:rPr>
                <w:rFonts w:ascii="メイリオ" w:hAnsi="メイリオ"/>
                <w:sz w:val="21"/>
                <w:lang w:eastAsia="ja-JP"/>
              </w:rPr>
              <w:t xml:space="preserve"> </w:t>
            </w:r>
            <w:r>
              <w:rPr>
                <w:rFonts w:ascii="メイリオ" w:hAnsi="メイリオ"/>
                <w:sz w:val="21"/>
                <w:lang w:eastAsia="ja-JP"/>
              </w:rPr>
              <w:t>どちらも可）で保存してください。</w:t>
            </w:r>
            <w:r>
              <w:rPr>
                <w:rFonts w:ascii="メイリオ" w:hAnsi="メイリオ"/>
                <w:sz w:val="21"/>
                <w:lang w:eastAsia="ja-JP"/>
              </w:rPr>
              <w:br/>
            </w:r>
            <w:r>
              <w:rPr>
                <w:rFonts w:ascii="メイリオ" w:hAnsi="メイリオ"/>
                <w:sz w:val="21"/>
                <w:lang w:eastAsia="ja-JP"/>
              </w:rPr>
              <w:t>・ヘッダー行の列名・順番は変更しないでください。変更するとエラーになります。</w:t>
            </w:r>
            <w:r>
              <w:rPr>
                <w:rFonts w:ascii="メイリオ" w:hAnsi="メイリオ"/>
                <w:sz w:val="21"/>
                <w:lang w:eastAsia="ja-JP"/>
              </w:rPr>
              <w:br/>
            </w:r>
            <w:r>
              <w:rPr>
                <w:rFonts w:ascii="メイリオ" w:hAnsi="メイリオ"/>
                <w:sz w:val="21"/>
                <w:lang w:eastAsia="ja-JP"/>
              </w:rPr>
              <w:t>・</w:t>
            </w:r>
            <w:r>
              <w:rPr>
                <w:rFonts w:ascii="メイリオ" w:hAnsi="メイリオ"/>
                <w:sz w:val="21"/>
                <w:lang w:eastAsia="ja-JP"/>
              </w:rPr>
              <w:t>1</w:t>
            </w:r>
            <w:r>
              <w:rPr>
                <w:rFonts w:ascii="メイリオ" w:hAnsi="メイリオ"/>
                <w:sz w:val="21"/>
                <w:lang w:eastAsia="ja-JP"/>
              </w:rPr>
              <w:t>行目がヘッダー行、</w:t>
            </w:r>
            <w:r>
              <w:rPr>
                <w:rFonts w:ascii="メイリオ" w:hAnsi="メイリオ"/>
                <w:sz w:val="21"/>
                <w:lang w:eastAsia="ja-JP"/>
              </w:rPr>
              <w:t>2</w:t>
            </w:r>
            <w:r>
              <w:rPr>
                <w:rFonts w:ascii="メイリオ" w:hAnsi="メイリオ"/>
                <w:sz w:val="21"/>
                <w:lang w:eastAsia="ja-JP"/>
              </w:rPr>
              <w:t>行目以降がデータ行です。</w:t>
            </w:r>
            <w:r>
              <w:rPr>
                <w:rFonts w:ascii="メイリオ" w:hAnsi="メイリオ"/>
                <w:sz w:val="21"/>
              </w:rPr>
              <w:t>データは</w:t>
            </w:r>
            <w:r>
              <w:rPr>
                <w:rFonts w:ascii="メイリオ" w:hAnsi="メイリオ"/>
                <w:sz w:val="21"/>
              </w:rPr>
              <w:t>1</w:t>
            </w:r>
            <w:r>
              <w:rPr>
                <w:rFonts w:ascii="メイリオ" w:hAnsi="メイリオ"/>
                <w:sz w:val="21"/>
              </w:rPr>
              <w:t>件以上必要です。</w:t>
            </w:r>
          </w:p>
        </w:tc>
      </w:tr>
    </w:tbl>
    <w:p w14:paraId="0522610D" w14:textId="77777777" w:rsidR="00063DD0" w:rsidRDefault="00063DD0"/>
    <w:p w14:paraId="12F1D68A" w14:textId="77777777" w:rsidR="00063DD0" w:rsidRDefault="00000000">
      <w:pPr>
        <w:spacing w:before="280" w:after="80"/>
        <w:rPr>
          <w:lang w:eastAsia="ja-JP"/>
        </w:rPr>
      </w:pPr>
      <w:r>
        <w:rPr>
          <w:rFonts w:ascii="メイリオ" w:hAnsi="メイリオ"/>
          <w:b/>
          <w:color w:val="2E75B6"/>
          <w:sz w:val="26"/>
          <w:lang w:eastAsia="ja-JP"/>
        </w:rPr>
        <w:t xml:space="preserve">9.3 CSV </w:t>
      </w:r>
      <w:r>
        <w:rPr>
          <w:rFonts w:ascii="メイリオ" w:hAnsi="メイリオ"/>
          <w:b/>
          <w:color w:val="2E75B6"/>
          <w:sz w:val="26"/>
          <w:lang w:eastAsia="ja-JP"/>
        </w:rPr>
        <w:t>をアップロードする</w:t>
      </w:r>
    </w:p>
    <w:tbl>
      <w:tblPr>
        <w:tblStyle w:val="afe"/>
        <w:tblW w:w="0" w:type="auto"/>
        <w:tblLook w:val="04A0" w:firstRow="1" w:lastRow="0" w:firstColumn="1" w:lastColumn="0" w:noHBand="0" w:noVBand="1"/>
      </w:tblPr>
      <w:tblGrid>
        <w:gridCol w:w="850"/>
        <w:gridCol w:w="8220"/>
      </w:tblGrid>
      <w:tr w:rsidR="00063DD0" w14:paraId="280E9155" w14:textId="77777777">
        <w:tc>
          <w:tcPr>
            <w:tcW w:w="850" w:type="dxa"/>
            <w:shd w:val="clear" w:color="auto" w:fill="2E75B6"/>
          </w:tcPr>
          <w:p w14:paraId="62C0230E" w14:textId="77777777" w:rsidR="00063DD0" w:rsidRDefault="00000000">
            <w:pPr>
              <w:jc w:val="center"/>
            </w:pPr>
            <w:r>
              <w:rPr>
                <w:rFonts w:ascii="メイリオ" w:hAnsi="メイリオ"/>
                <w:b/>
                <w:color w:val="FFFFFF"/>
                <w:sz w:val="28"/>
              </w:rPr>
              <w:t>1</w:t>
            </w:r>
          </w:p>
        </w:tc>
        <w:tc>
          <w:tcPr>
            <w:tcW w:w="8220" w:type="dxa"/>
          </w:tcPr>
          <w:p w14:paraId="000DAF66" w14:textId="77777777" w:rsidR="00063DD0" w:rsidRDefault="00000000">
            <w:pPr>
              <w:rPr>
                <w:lang w:eastAsia="ja-JP"/>
              </w:rPr>
            </w:pPr>
            <w:r>
              <w:rPr>
                <w:rFonts w:ascii="メイリオ" w:hAnsi="メイリオ"/>
                <w:b/>
                <w:sz w:val="21"/>
                <w:lang w:eastAsia="ja-JP"/>
              </w:rPr>
              <w:t xml:space="preserve">CSV </w:t>
            </w:r>
            <w:r>
              <w:rPr>
                <w:rFonts w:ascii="メイリオ" w:hAnsi="メイリオ"/>
                <w:b/>
                <w:sz w:val="21"/>
                <w:lang w:eastAsia="ja-JP"/>
              </w:rPr>
              <w:t>ファイルを準備する</w:t>
            </w:r>
            <w:r>
              <w:rPr>
                <w:rFonts w:ascii="メイリオ" w:hAnsi="メイリオ"/>
                <w:b/>
                <w:sz w:val="21"/>
                <w:lang w:eastAsia="ja-JP"/>
              </w:rPr>
              <w:br/>
            </w:r>
            <w:r>
              <w:rPr>
                <w:rFonts w:ascii="メイリオ" w:hAnsi="メイリオ"/>
                <w:color w:val="404040"/>
                <w:sz w:val="20"/>
                <w:lang w:eastAsia="ja-JP"/>
              </w:rPr>
              <w:t>フォーマットに従ってテキストデータを入力した</w:t>
            </w:r>
            <w:r>
              <w:rPr>
                <w:rFonts w:ascii="メイリオ" w:hAnsi="メイリオ"/>
                <w:color w:val="404040"/>
                <w:sz w:val="20"/>
                <w:lang w:eastAsia="ja-JP"/>
              </w:rPr>
              <w:t xml:space="preserve"> CSV </w:t>
            </w:r>
            <w:r>
              <w:rPr>
                <w:rFonts w:ascii="メイリオ" w:hAnsi="メイリオ"/>
                <w:color w:val="404040"/>
                <w:sz w:val="20"/>
                <w:lang w:eastAsia="ja-JP"/>
              </w:rPr>
              <w:t>ファイルを用意します。</w:t>
            </w:r>
          </w:p>
        </w:tc>
      </w:tr>
      <w:tr w:rsidR="00063DD0" w14:paraId="7CE2F695" w14:textId="77777777">
        <w:tc>
          <w:tcPr>
            <w:tcW w:w="850" w:type="dxa"/>
            <w:shd w:val="clear" w:color="auto" w:fill="2E75B6"/>
          </w:tcPr>
          <w:p w14:paraId="51EA22FA" w14:textId="77777777" w:rsidR="00063DD0" w:rsidRDefault="00000000">
            <w:pPr>
              <w:jc w:val="center"/>
            </w:pPr>
            <w:r>
              <w:rPr>
                <w:rFonts w:ascii="メイリオ" w:hAnsi="メイリオ"/>
                <w:b/>
                <w:color w:val="FFFFFF"/>
                <w:sz w:val="28"/>
              </w:rPr>
              <w:t>2</w:t>
            </w:r>
          </w:p>
        </w:tc>
        <w:tc>
          <w:tcPr>
            <w:tcW w:w="8220" w:type="dxa"/>
            <w:shd w:val="clear" w:color="auto" w:fill="DEEBF7"/>
          </w:tcPr>
          <w:p w14:paraId="1E4CA1AC" w14:textId="77777777" w:rsidR="00063DD0" w:rsidRDefault="00000000">
            <w:pPr>
              <w:rPr>
                <w:lang w:eastAsia="ja-JP"/>
              </w:rPr>
            </w:pPr>
            <w:r>
              <w:rPr>
                <w:rFonts w:ascii="メイリオ" w:hAnsi="メイリオ"/>
                <w:b/>
                <w:sz w:val="21"/>
                <w:lang w:eastAsia="ja-JP"/>
              </w:rPr>
              <w:t>テンプレートを選択する</w:t>
            </w:r>
            <w:r>
              <w:rPr>
                <w:rFonts w:ascii="メイリオ" w:hAnsi="メイリオ"/>
                <w:b/>
                <w:sz w:val="21"/>
                <w:lang w:eastAsia="ja-JP"/>
              </w:rPr>
              <w:br/>
            </w:r>
            <w:r>
              <w:rPr>
                <w:rFonts w:ascii="メイリオ" w:hAnsi="メイリオ"/>
                <w:color w:val="404040"/>
                <w:sz w:val="20"/>
                <w:lang w:eastAsia="ja-JP"/>
              </w:rPr>
              <w:t xml:space="preserve">CSV </w:t>
            </w:r>
            <w:r>
              <w:rPr>
                <w:rFonts w:ascii="メイリオ" w:hAnsi="メイリオ"/>
                <w:color w:val="404040"/>
                <w:sz w:val="20"/>
                <w:lang w:eastAsia="ja-JP"/>
              </w:rPr>
              <w:t>取り込み欄で取り込み対象のテンプレートを選択します。</w:t>
            </w:r>
          </w:p>
        </w:tc>
      </w:tr>
      <w:tr w:rsidR="00063DD0" w14:paraId="1BD38D44" w14:textId="77777777">
        <w:tc>
          <w:tcPr>
            <w:tcW w:w="850" w:type="dxa"/>
            <w:shd w:val="clear" w:color="auto" w:fill="2E75B6"/>
          </w:tcPr>
          <w:p w14:paraId="2A1AADB0" w14:textId="77777777" w:rsidR="00063DD0" w:rsidRDefault="00000000">
            <w:pPr>
              <w:jc w:val="center"/>
            </w:pPr>
            <w:r>
              <w:rPr>
                <w:rFonts w:ascii="メイリオ" w:hAnsi="メイリオ"/>
                <w:b/>
                <w:color w:val="FFFFFF"/>
                <w:sz w:val="28"/>
              </w:rPr>
              <w:t>3</w:t>
            </w:r>
          </w:p>
        </w:tc>
        <w:tc>
          <w:tcPr>
            <w:tcW w:w="8220" w:type="dxa"/>
          </w:tcPr>
          <w:p w14:paraId="5C8600A4" w14:textId="77777777" w:rsidR="00063DD0" w:rsidRDefault="00000000">
            <w:pPr>
              <w:rPr>
                <w:lang w:eastAsia="ja-JP"/>
              </w:rPr>
            </w:pPr>
            <w:r>
              <w:rPr>
                <w:rFonts w:ascii="メイリオ" w:hAnsi="メイリオ"/>
                <w:b/>
                <w:sz w:val="21"/>
                <w:lang w:eastAsia="ja-JP"/>
              </w:rPr>
              <w:t xml:space="preserve">CSV </w:t>
            </w:r>
            <w:r>
              <w:rPr>
                <w:rFonts w:ascii="メイリオ" w:hAnsi="メイリオ"/>
                <w:b/>
                <w:sz w:val="21"/>
                <w:lang w:eastAsia="ja-JP"/>
              </w:rPr>
              <w:t>ファイルを選択する</w:t>
            </w:r>
            <w:r>
              <w:rPr>
                <w:rFonts w:ascii="メイリオ" w:hAnsi="メイリオ"/>
                <w:b/>
                <w:sz w:val="21"/>
                <w:lang w:eastAsia="ja-JP"/>
              </w:rPr>
              <w:br/>
            </w:r>
            <w:r>
              <w:rPr>
                <w:rFonts w:ascii="メイリオ" w:hAnsi="メイリオ"/>
                <w:color w:val="404040"/>
                <w:sz w:val="20"/>
                <w:lang w:eastAsia="ja-JP"/>
              </w:rPr>
              <w:t>「</w:t>
            </w:r>
            <w:r>
              <w:rPr>
                <w:rFonts w:ascii="メイリオ" w:hAnsi="メイリオ"/>
                <w:color w:val="404040"/>
                <w:sz w:val="20"/>
                <w:lang w:eastAsia="ja-JP"/>
              </w:rPr>
              <w:t>CSV</w:t>
            </w:r>
            <w:r>
              <w:rPr>
                <w:rFonts w:ascii="メイリオ" w:hAnsi="メイリオ"/>
                <w:color w:val="404040"/>
                <w:sz w:val="20"/>
                <w:lang w:eastAsia="ja-JP"/>
              </w:rPr>
              <w:t>ファイルを選択」でファイルを指定します。</w:t>
            </w:r>
          </w:p>
        </w:tc>
      </w:tr>
      <w:tr w:rsidR="00063DD0" w14:paraId="3BAC1CDE" w14:textId="77777777">
        <w:tc>
          <w:tcPr>
            <w:tcW w:w="850" w:type="dxa"/>
            <w:shd w:val="clear" w:color="auto" w:fill="2E75B6"/>
          </w:tcPr>
          <w:p w14:paraId="1DDF1C95" w14:textId="77777777" w:rsidR="00063DD0" w:rsidRDefault="00000000">
            <w:pPr>
              <w:jc w:val="center"/>
            </w:pPr>
            <w:r>
              <w:rPr>
                <w:rFonts w:ascii="メイリオ" w:hAnsi="メイリオ"/>
                <w:b/>
                <w:color w:val="FFFFFF"/>
                <w:sz w:val="28"/>
              </w:rPr>
              <w:t>4</w:t>
            </w:r>
          </w:p>
        </w:tc>
        <w:tc>
          <w:tcPr>
            <w:tcW w:w="8220" w:type="dxa"/>
            <w:shd w:val="clear" w:color="auto" w:fill="DEEBF7"/>
          </w:tcPr>
          <w:p w14:paraId="1358406C" w14:textId="77777777" w:rsidR="00063DD0" w:rsidRDefault="00000000">
            <w:pPr>
              <w:rPr>
                <w:lang w:eastAsia="ja-JP"/>
              </w:rPr>
            </w:pPr>
            <w:r>
              <w:rPr>
                <w:rFonts w:ascii="メイリオ" w:hAnsi="メイリオ"/>
                <w:b/>
                <w:sz w:val="21"/>
                <w:lang w:eastAsia="ja-JP"/>
              </w:rPr>
              <w:t>「</w:t>
            </w:r>
            <w:r>
              <w:rPr>
                <w:rFonts w:ascii="メイリオ" w:hAnsi="メイリオ"/>
                <w:b/>
                <w:sz w:val="21"/>
                <w:lang w:eastAsia="ja-JP"/>
              </w:rPr>
              <w:t>CSV</w:t>
            </w:r>
            <w:r>
              <w:rPr>
                <w:rFonts w:ascii="メイリオ" w:hAnsi="メイリオ"/>
                <w:b/>
                <w:sz w:val="21"/>
                <w:lang w:eastAsia="ja-JP"/>
              </w:rPr>
              <w:t>を取り込む」をクリック</w:t>
            </w:r>
            <w:r>
              <w:rPr>
                <w:rFonts w:ascii="メイリオ" w:hAnsi="メイリオ"/>
                <w:b/>
                <w:sz w:val="21"/>
                <w:lang w:eastAsia="ja-JP"/>
              </w:rPr>
              <w:br/>
            </w:r>
            <w:r>
              <w:rPr>
                <w:rFonts w:ascii="メイリオ" w:hAnsi="メイリオ"/>
                <w:color w:val="404040"/>
                <w:sz w:val="20"/>
                <w:lang w:eastAsia="ja-JP"/>
              </w:rPr>
              <w:t>取り込みが成功すると結果が表示されます。</w:t>
            </w:r>
            <w:r>
              <w:rPr>
                <w:rFonts w:ascii="メイリオ" w:hAnsi="メイリオ"/>
                <w:color w:val="404040"/>
                <w:sz w:val="20"/>
                <w:lang w:eastAsia="ja-JP"/>
              </w:rPr>
              <w:br/>
            </w:r>
            <w:r>
              <w:rPr>
                <w:rFonts w:ascii="メイリオ" w:hAnsi="メイリオ"/>
                <w:color w:val="404040"/>
                <w:sz w:val="20"/>
                <w:lang w:eastAsia="ja-JP"/>
              </w:rPr>
              <w:lastRenderedPageBreak/>
              <w:t>・既存のページ番号</w:t>
            </w:r>
            <w:r>
              <w:rPr>
                <w:rFonts w:ascii="メイリオ" w:hAnsi="メイリオ"/>
                <w:color w:val="404040"/>
                <w:sz w:val="20"/>
                <w:lang w:eastAsia="ja-JP"/>
              </w:rPr>
              <w:t xml:space="preserve">: </w:t>
            </w:r>
            <w:r>
              <w:rPr>
                <w:rFonts w:ascii="メイリオ" w:hAnsi="メイリオ"/>
                <w:color w:val="404040"/>
                <w:sz w:val="20"/>
                <w:lang w:eastAsia="ja-JP"/>
              </w:rPr>
              <w:t>テキストデータが更新されます。</w:t>
            </w:r>
            <w:r>
              <w:rPr>
                <w:rFonts w:ascii="メイリオ" w:hAnsi="メイリオ"/>
                <w:color w:val="404040"/>
                <w:sz w:val="20"/>
                <w:lang w:eastAsia="ja-JP"/>
              </w:rPr>
              <w:br/>
            </w:r>
            <w:r>
              <w:rPr>
                <w:rFonts w:ascii="メイリオ" w:hAnsi="メイリオ"/>
                <w:color w:val="404040"/>
                <w:sz w:val="20"/>
                <w:lang w:eastAsia="ja-JP"/>
              </w:rPr>
              <w:t>・新しいページ番号</w:t>
            </w:r>
            <w:r>
              <w:rPr>
                <w:rFonts w:ascii="メイリオ" w:hAnsi="メイリオ"/>
                <w:color w:val="404040"/>
                <w:sz w:val="20"/>
                <w:lang w:eastAsia="ja-JP"/>
              </w:rPr>
              <w:t xml:space="preserve">: </w:t>
            </w:r>
            <w:r>
              <w:rPr>
                <w:rFonts w:ascii="メイリオ" w:hAnsi="メイリオ"/>
                <w:color w:val="404040"/>
                <w:sz w:val="20"/>
                <w:lang w:eastAsia="ja-JP"/>
              </w:rPr>
              <w:t>新規ページとして追加されます。</w:t>
            </w:r>
          </w:p>
        </w:tc>
      </w:tr>
    </w:tbl>
    <w:p w14:paraId="54DC3BE0" w14:textId="77777777" w:rsidR="00063DD0" w:rsidRDefault="00063DD0">
      <w:pPr>
        <w:rPr>
          <w:lang w:eastAsia="ja-JP"/>
        </w:rPr>
      </w:pPr>
    </w:p>
    <w:tbl>
      <w:tblPr>
        <w:tblStyle w:val="afe"/>
        <w:tblW w:w="0" w:type="auto"/>
        <w:tblLook w:val="04A0" w:firstRow="1" w:lastRow="0" w:firstColumn="1" w:lastColumn="0" w:noHBand="0" w:noVBand="1"/>
      </w:tblPr>
      <w:tblGrid>
        <w:gridCol w:w="9071"/>
      </w:tblGrid>
      <w:tr w:rsidR="00063DD0" w14:paraId="1E69A957" w14:textId="77777777">
        <w:tc>
          <w:tcPr>
            <w:tcW w:w="9071" w:type="dxa"/>
            <w:shd w:val="clear" w:color="auto" w:fill="FFF2CC"/>
          </w:tcPr>
          <w:p w14:paraId="1FF1E84E" w14:textId="77777777" w:rsidR="00063DD0" w:rsidRDefault="00000000">
            <w:pPr>
              <w:spacing w:before="40" w:after="40"/>
              <w:rPr>
                <w:lang w:eastAsia="ja-JP"/>
              </w:rPr>
            </w:pPr>
            <w:r>
              <w:rPr>
                <w:rFonts w:ascii="メイリオ" w:hAnsi="メイリオ"/>
                <w:b/>
                <w:sz w:val="21"/>
                <w:lang w:eastAsia="ja-JP"/>
              </w:rPr>
              <w:t xml:space="preserve">⚠️ </w:t>
            </w:r>
            <w:r>
              <w:rPr>
                <w:rFonts w:ascii="メイリオ" w:hAnsi="メイリオ"/>
                <w:b/>
                <w:sz w:val="21"/>
                <w:lang w:eastAsia="ja-JP"/>
              </w:rPr>
              <w:t>注意</w:t>
            </w:r>
            <w:r>
              <w:rPr>
                <w:rFonts w:ascii="メイリオ" w:hAnsi="メイリオ"/>
                <w:b/>
                <w:sz w:val="21"/>
                <w:lang w:eastAsia="ja-JP"/>
              </w:rPr>
              <w:t xml:space="preserve"> </w:t>
            </w:r>
            <w:r>
              <w:rPr>
                <w:rFonts w:ascii="メイリオ" w:hAnsi="メイリオ"/>
                <w:sz w:val="21"/>
                <w:lang w:eastAsia="ja-JP"/>
              </w:rPr>
              <w:t xml:space="preserve">CSV </w:t>
            </w:r>
            <w:r>
              <w:rPr>
                <w:rFonts w:ascii="メイリオ" w:hAnsi="メイリオ"/>
                <w:sz w:val="21"/>
                <w:lang w:eastAsia="ja-JP"/>
              </w:rPr>
              <w:t>取り込み後は全ページの校了フラグが</w:t>
            </w:r>
            <w:r>
              <w:rPr>
                <w:rFonts w:ascii="メイリオ" w:hAnsi="メイリオ"/>
                <w:sz w:val="21"/>
                <w:lang w:eastAsia="ja-JP"/>
              </w:rPr>
              <w:t xml:space="preserve"> OFF </w:t>
            </w:r>
            <w:r>
              <w:rPr>
                <w:rFonts w:ascii="メイリオ" w:hAnsi="メイリオ"/>
                <w:sz w:val="21"/>
                <w:lang w:eastAsia="ja-JP"/>
              </w:rPr>
              <w:t>になります。再度校了作業が必要です。</w:t>
            </w:r>
          </w:p>
        </w:tc>
      </w:tr>
    </w:tbl>
    <w:p w14:paraId="56924080" w14:textId="77777777" w:rsidR="00063DD0" w:rsidRDefault="00063DD0">
      <w:pPr>
        <w:rPr>
          <w:lang w:eastAsia="ja-JP"/>
        </w:rPr>
      </w:pPr>
    </w:p>
    <w:p w14:paraId="43C15CCB" w14:textId="77777777" w:rsidR="00063DD0" w:rsidRDefault="00000000">
      <w:pPr>
        <w:spacing w:before="280" w:after="80"/>
        <w:rPr>
          <w:lang w:eastAsia="ja-JP"/>
        </w:rPr>
      </w:pPr>
      <w:r>
        <w:rPr>
          <w:rFonts w:ascii="メイリオ" w:hAnsi="メイリオ"/>
          <w:b/>
          <w:color w:val="2E75B6"/>
          <w:sz w:val="26"/>
          <w:lang w:eastAsia="ja-JP"/>
        </w:rPr>
        <w:t xml:space="preserve">9.4 CSV </w:t>
      </w:r>
      <w:r>
        <w:rPr>
          <w:rFonts w:ascii="メイリオ" w:hAnsi="メイリオ"/>
          <w:b/>
          <w:color w:val="2E75B6"/>
          <w:sz w:val="26"/>
          <w:lang w:eastAsia="ja-JP"/>
        </w:rPr>
        <w:t>をエクスポートする</w:t>
      </w:r>
    </w:p>
    <w:p w14:paraId="6C11BFF8" w14:textId="77777777" w:rsidR="00063DD0" w:rsidRDefault="00000000">
      <w:pPr>
        <w:spacing w:before="40" w:after="80"/>
        <w:rPr>
          <w:lang w:eastAsia="ja-JP"/>
        </w:rPr>
      </w:pPr>
      <w:r>
        <w:rPr>
          <w:rFonts w:ascii="メイリオ" w:hAnsi="メイリオ"/>
          <w:color w:val="404040"/>
          <w:sz w:val="21"/>
          <w:lang w:eastAsia="ja-JP"/>
        </w:rPr>
        <w:t>全ページが校了済みの場合、「</w:t>
      </w:r>
      <w:r>
        <w:rPr>
          <w:rFonts w:ascii="メイリオ" w:hAnsi="メイリオ"/>
          <w:color w:val="404040"/>
          <w:sz w:val="21"/>
          <w:lang w:eastAsia="ja-JP"/>
        </w:rPr>
        <w:t xml:space="preserve">CSV </w:t>
      </w:r>
      <w:r>
        <w:rPr>
          <w:rFonts w:ascii="メイリオ" w:hAnsi="メイリオ"/>
          <w:color w:val="404040"/>
          <w:sz w:val="21"/>
          <w:lang w:eastAsia="ja-JP"/>
        </w:rPr>
        <w:t>エクスポート」ボタンからページデータを</w:t>
      </w:r>
      <w:r>
        <w:rPr>
          <w:rFonts w:ascii="メイリオ" w:hAnsi="メイリオ"/>
          <w:color w:val="404040"/>
          <w:sz w:val="21"/>
          <w:lang w:eastAsia="ja-JP"/>
        </w:rPr>
        <w:t xml:space="preserve"> CSV </w:t>
      </w:r>
      <w:r>
        <w:rPr>
          <w:rFonts w:ascii="メイリオ" w:hAnsi="メイリオ"/>
          <w:color w:val="404040"/>
          <w:sz w:val="21"/>
          <w:lang w:eastAsia="ja-JP"/>
        </w:rPr>
        <w:t>でダウンロードできます。列構成</w:t>
      </w:r>
      <w:r>
        <w:rPr>
          <w:rFonts w:ascii="メイリオ" w:hAnsi="メイリオ"/>
          <w:color w:val="404040"/>
          <w:sz w:val="21"/>
          <w:lang w:eastAsia="ja-JP"/>
        </w:rPr>
        <w:t xml:space="preserve">: </w:t>
      </w:r>
      <w:r>
        <w:rPr>
          <w:rFonts w:ascii="メイリオ" w:hAnsi="メイリオ"/>
          <w:color w:val="404040"/>
          <w:sz w:val="21"/>
          <w:lang w:eastAsia="ja-JP"/>
        </w:rPr>
        <w:t>ページ番号</w:t>
      </w:r>
      <w:r>
        <w:rPr>
          <w:rFonts w:ascii="メイリオ" w:hAnsi="メイリオ"/>
          <w:color w:val="404040"/>
          <w:sz w:val="21"/>
          <w:lang w:eastAsia="ja-JP"/>
        </w:rPr>
        <w:t xml:space="preserve">, </w:t>
      </w:r>
      <w:r>
        <w:rPr>
          <w:rFonts w:ascii="メイリオ" w:hAnsi="メイリオ"/>
          <w:color w:val="404040"/>
          <w:sz w:val="21"/>
          <w:lang w:eastAsia="ja-JP"/>
        </w:rPr>
        <w:t>ページ名</w:t>
      </w:r>
      <w:r>
        <w:rPr>
          <w:rFonts w:ascii="メイリオ" w:hAnsi="メイリオ"/>
          <w:color w:val="404040"/>
          <w:sz w:val="21"/>
          <w:lang w:eastAsia="ja-JP"/>
        </w:rPr>
        <w:t xml:space="preserve">, </w:t>
      </w:r>
      <w:r>
        <w:rPr>
          <w:rFonts w:ascii="メイリオ" w:hAnsi="メイリオ"/>
          <w:color w:val="404040"/>
          <w:sz w:val="21"/>
          <w:lang w:eastAsia="ja-JP"/>
        </w:rPr>
        <w:t>校了状態</w:t>
      </w:r>
      <w:r>
        <w:rPr>
          <w:rFonts w:ascii="メイリオ" w:hAnsi="メイリオ"/>
          <w:color w:val="404040"/>
          <w:sz w:val="21"/>
          <w:lang w:eastAsia="ja-JP"/>
        </w:rPr>
        <w:t xml:space="preserve">, </w:t>
      </w:r>
      <w:r>
        <w:rPr>
          <w:rFonts w:ascii="メイリオ" w:hAnsi="メイリオ"/>
          <w:color w:val="404040"/>
          <w:sz w:val="21"/>
          <w:lang w:eastAsia="ja-JP"/>
        </w:rPr>
        <w:t>各テキスト項目</w:t>
      </w:r>
    </w:p>
    <w:p w14:paraId="7FFE8054" w14:textId="77777777" w:rsidR="00063DD0" w:rsidRDefault="00000000">
      <w:pPr>
        <w:rPr>
          <w:lang w:eastAsia="ja-JP"/>
        </w:rPr>
      </w:pPr>
      <w:r>
        <w:rPr>
          <w:lang w:eastAsia="ja-JP"/>
        </w:rPr>
        <w:br w:type="page"/>
      </w:r>
    </w:p>
    <w:p w14:paraId="618E24A7" w14:textId="77777777" w:rsidR="00063DD0" w:rsidRDefault="00000000">
      <w:pPr>
        <w:pBdr>
          <w:bottom w:val="single" w:sz="8" w:space="4" w:color="1F497D"/>
        </w:pBdr>
        <w:spacing w:before="400" w:after="160"/>
        <w:rPr>
          <w:lang w:eastAsia="ja-JP"/>
        </w:rPr>
      </w:pPr>
      <w:r>
        <w:rPr>
          <w:rFonts w:ascii="メイリオ" w:hAnsi="メイリオ"/>
          <w:b/>
          <w:color w:val="1F497D"/>
          <w:sz w:val="32"/>
          <w:lang w:eastAsia="ja-JP"/>
        </w:rPr>
        <w:lastRenderedPageBreak/>
        <w:t xml:space="preserve">10. </w:t>
      </w:r>
      <w:r>
        <w:rPr>
          <w:rFonts w:ascii="メイリオ" w:hAnsi="メイリオ"/>
          <w:b/>
          <w:color w:val="1F497D"/>
          <w:sz w:val="32"/>
          <w:lang w:eastAsia="ja-JP"/>
        </w:rPr>
        <w:t>プロジェクトをコピーする</w:t>
      </w:r>
    </w:p>
    <w:p w14:paraId="25210A8A" w14:textId="77777777" w:rsidR="00063DD0" w:rsidRDefault="00000000">
      <w:pPr>
        <w:spacing w:before="40" w:after="80"/>
        <w:rPr>
          <w:lang w:eastAsia="ja-JP"/>
        </w:rPr>
      </w:pPr>
      <w:r>
        <w:rPr>
          <w:rFonts w:ascii="メイリオ" w:hAnsi="メイリオ"/>
          <w:color w:val="404040"/>
          <w:sz w:val="21"/>
          <w:lang w:eastAsia="ja-JP"/>
        </w:rPr>
        <w:t>プロジェクト詳細画面の「プロジェクトをコピー」ボタンをクリックすると、プロジェクトの設定（テンプレート・配置定義・参加者）を引き継いだ新しいプロジェクトが作成されます。</w:t>
      </w:r>
    </w:p>
    <w:tbl>
      <w:tblPr>
        <w:tblStyle w:val="afe"/>
        <w:tblW w:w="0" w:type="auto"/>
        <w:tblLook w:val="04A0" w:firstRow="1" w:lastRow="0" w:firstColumn="1" w:lastColumn="0" w:noHBand="0" w:noVBand="1"/>
      </w:tblPr>
      <w:tblGrid>
        <w:gridCol w:w="9071"/>
      </w:tblGrid>
      <w:tr w:rsidR="00063DD0" w14:paraId="6D141CCC" w14:textId="77777777">
        <w:tc>
          <w:tcPr>
            <w:tcW w:w="9071" w:type="dxa"/>
            <w:shd w:val="clear" w:color="auto" w:fill="DDEBF7"/>
          </w:tcPr>
          <w:p w14:paraId="7F9E0ADF" w14:textId="77777777" w:rsidR="00063DD0" w:rsidRDefault="00000000">
            <w:pPr>
              <w:spacing w:before="40" w:after="40"/>
              <w:rPr>
                <w:lang w:eastAsia="ja-JP"/>
              </w:rPr>
            </w:pPr>
            <w:r>
              <w:rPr>
                <w:rFonts w:ascii="メイリオ" w:hAnsi="メイリオ"/>
                <w:b/>
                <w:sz w:val="21"/>
                <w:lang w:eastAsia="ja-JP"/>
              </w:rPr>
              <w:t xml:space="preserve">ℹ️ </w:t>
            </w:r>
            <w:r>
              <w:rPr>
                <w:rFonts w:ascii="メイリオ" w:hAnsi="メイリオ"/>
                <w:b/>
                <w:sz w:val="21"/>
                <w:lang w:eastAsia="ja-JP"/>
              </w:rPr>
              <w:t>コピーの範囲</w:t>
            </w:r>
            <w:r>
              <w:rPr>
                <w:rFonts w:ascii="メイリオ" w:hAnsi="メイリオ"/>
                <w:b/>
                <w:sz w:val="21"/>
                <w:lang w:eastAsia="ja-JP"/>
              </w:rPr>
              <w:t xml:space="preserve"> </w:t>
            </w:r>
            <w:r>
              <w:rPr>
                <w:rFonts w:ascii="メイリオ" w:hAnsi="メイリオ"/>
                <w:sz w:val="21"/>
                <w:lang w:eastAsia="ja-JP"/>
              </w:rPr>
              <w:t>コピー時に引き継がれるもの</w:t>
            </w:r>
            <w:r>
              <w:rPr>
                <w:rFonts w:ascii="メイリオ" w:hAnsi="メイリオ"/>
                <w:sz w:val="21"/>
                <w:lang w:eastAsia="ja-JP"/>
              </w:rPr>
              <w:t xml:space="preserve">: </w:t>
            </w:r>
            <w:r>
              <w:rPr>
                <w:rFonts w:ascii="メイリオ" w:hAnsi="メイリオ"/>
                <w:sz w:val="21"/>
                <w:lang w:eastAsia="ja-JP"/>
              </w:rPr>
              <w:t>タイトル（</w:t>
            </w:r>
            <w:r>
              <w:rPr>
                <w:rFonts w:ascii="メイリオ" w:hAnsi="メイリオ"/>
                <w:sz w:val="21"/>
                <w:lang w:eastAsia="ja-JP"/>
              </w:rPr>
              <w:t>"</w:t>
            </w:r>
            <w:r>
              <w:rPr>
                <w:rFonts w:ascii="メイリオ" w:hAnsi="メイリオ"/>
                <w:sz w:val="21"/>
                <w:lang w:eastAsia="ja-JP"/>
              </w:rPr>
              <w:t>（コピー）</w:t>
            </w:r>
            <w:r>
              <w:rPr>
                <w:rFonts w:ascii="メイリオ" w:hAnsi="メイリオ"/>
                <w:sz w:val="21"/>
                <w:lang w:eastAsia="ja-JP"/>
              </w:rPr>
              <w:t>"</w:t>
            </w:r>
            <w:r>
              <w:rPr>
                <w:rFonts w:ascii="メイリオ" w:hAnsi="メイリオ"/>
                <w:sz w:val="21"/>
                <w:lang w:eastAsia="ja-JP"/>
              </w:rPr>
              <w:t>付き）・カテゴリ・説明・テンプレート・配置定義・参加者</w:t>
            </w:r>
            <w:r>
              <w:rPr>
                <w:rFonts w:ascii="メイリオ" w:hAnsi="メイリオ"/>
                <w:sz w:val="21"/>
                <w:lang w:eastAsia="ja-JP"/>
              </w:rPr>
              <w:br/>
            </w:r>
            <w:r>
              <w:rPr>
                <w:rFonts w:ascii="メイリオ" w:hAnsi="メイリオ"/>
                <w:sz w:val="21"/>
                <w:lang w:eastAsia="ja-JP"/>
              </w:rPr>
              <w:t>コピー時に引き継がれないもの</w:t>
            </w:r>
            <w:r>
              <w:rPr>
                <w:rFonts w:ascii="メイリオ" w:hAnsi="メイリオ"/>
                <w:sz w:val="21"/>
                <w:lang w:eastAsia="ja-JP"/>
              </w:rPr>
              <w:t xml:space="preserve">: </w:t>
            </w:r>
            <w:r>
              <w:rPr>
                <w:rFonts w:ascii="メイリオ" w:hAnsi="メイリオ"/>
                <w:sz w:val="21"/>
                <w:lang w:eastAsia="ja-JP"/>
              </w:rPr>
              <w:t>ページデータ・画像</w:t>
            </w:r>
          </w:p>
        </w:tc>
      </w:tr>
    </w:tbl>
    <w:p w14:paraId="37A1ADD4" w14:textId="77777777" w:rsidR="00063DD0" w:rsidRDefault="00063DD0">
      <w:pPr>
        <w:rPr>
          <w:lang w:eastAsia="ja-JP"/>
        </w:rPr>
      </w:pPr>
    </w:p>
    <w:p w14:paraId="50967143" w14:textId="77777777" w:rsidR="00063DD0" w:rsidRDefault="00000000">
      <w:pPr>
        <w:rPr>
          <w:lang w:eastAsia="ja-JP"/>
        </w:rPr>
      </w:pPr>
      <w:r>
        <w:rPr>
          <w:lang w:eastAsia="ja-JP"/>
        </w:rPr>
        <w:br w:type="page"/>
      </w:r>
    </w:p>
    <w:p w14:paraId="3683E99D" w14:textId="77777777" w:rsidR="00063DD0" w:rsidRDefault="00000000">
      <w:pPr>
        <w:pBdr>
          <w:bottom w:val="single" w:sz="8" w:space="4" w:color="1F497D"/>
        </w:pBdr>
        <w:spacing w:before="400" w:after="160"/>
        <w:rPr>
          <w:lang w:eastAsia="ja-JP"/>
        </w:rPr>
      </w:pPr>
      <w:r>
        <w:rPr>
          <w:rFonts w:ascii="メイリオ" w:hAnsi="メイリオ"/>
          <w:b/>
          <w:color w:val="1F497D"/>
          <w:sz w:val="32"/>
          <w:lang w:eastAsia="ja-JP"/>
        </w:rPr>
        <w:lastRenderedPageBreak/>
        <w:t xml:space="preserve">11. </w:t>
      </w:r>
      <w:r>
        <w:rPr>
          <w:rFonts w:ascii="メイリオ" w:hAnsi="メイリオ"/>
          <w:b/>
          <w:color w:val="1F497D"/>
          <w:sz w:val="32"/>
          <w:lang w:eastAsia="ja-JP"/>
        </w:rPr>
        <w:t>エラーメッセージと対処法</w:t>
      </w:r>
    </w:p>
    <w:tbl>
      <w:tblPr>
        <w:tblStyle w:val="afe"/>
        <w:tblW w:w="0" w:type="auto"/>
        <w:tblLook w:val="04A0" w:firstRow="1" w:lastRow="0" w:firstColumn="1" w:lastColumn="0" w:noHBand="0" w:noVBand="1"/>
      </w:tblPr>
      <w:tblGrid>
        <w:gridCol w:w="2835"/>
        <w:gridCol w:w="2551"/>
        <w:gridCol w:w="3685"/>
      </w:tblGrid>
      <w:tr w:rsidR="00063DD0" w14:paraId="2760BEFC" w14:textId="77777777">
        <w:tc>
          <w:tcPr>
            <w:tcW w:w="2835" w:type="dxa"/>
            <w:shd w:val="clear" w:color="auto" w:fill="2E75B6"/>
            <w:vAlign w:val="center"/>
          </w:tcPr>
          <w:p w14:paraId="7DA5F071" w14:textId="77777777" w:rsidR="00063DD0" w:rsidRDefault="00000000">
            <w:pPr>
              <w:jc w:val="center"/>
            </w:pPr>
            <w:r>
              <w:rPr>
                <w:rFonts w:ascii="メイリオ" w:hAnsi="メイリオ"/>
                <w:b/>
                <w:color w:val="FFFFFF"/>
                <w:sz w:val="20"/>
              </w:rPr>
              <w:t>エラーメッセージ</w:t>
            </w:r>
          </w:p>
        </w:tc>
        <w:tc>
          <w:tcPr>
            <w:tcW w:w="2551" w:type="dxa"/>
            <w:shd w:val="clear" w:color="auto" w:fill="2E75B6"/>
            <w:vAlign w:val="center"/>
          </w:tcPr>
          <w:p w14:paraId="62061908" w14:textId="77777777" w:rsidR="00063DD0" w:rsidRDefault="00000000">
            <w:pPr>
              <w:jc w:val="center"/>
            </w:pPr>
            <w:r>
              <w:rPr>
                <w:rFonts w:ascii="メイリオ" w:hAnsi="メイリオ"/>
                <w:b/>
                <w:color w:val="FFFFFF"/>
                <w:sz w:val="20"/>
              </w:rPr>
              <w:t>原因</w:t>
            </w:r>
          </w:p>
        </w:tc>
        <w:tc>
          <w:tcPr>
            <w:tcW w:w="3685" w:type="dxa"/>
            <w:shd w:val="clear" w:color="auto" w:fill="2E75B6"/>
            <w:vAlign w:val="center"/>
          </w:tcPr>
          <w:p w14:paraId="1EFB3D06" w14:textId="77777777" w:rsidR="00063DD0" w:rsidRDefault="00000000">
            <w:pPr>
              <w:jc w:val="center"/>
            </w:pPr>
            <w:r>
              <w:rPr>
                <w:rFonts w:ascii="メイリオ" w:hAnsi="メイリオ"/>
                <w:b/>
                <w:color w:val="FFFFFF"/>
                <w:sz w:val="20"/>
              </w:rPr>
              <w:t>対処法</w:t>
            </w:r>
          </w:p>
        </w:tc>
      </w:tr>
      <w:tr w:rsidR="00063DD0" w14:paraId="58DB98C6" w14:textId="77777777">
        <w:tc>
          <w:tcPr>
            <w:tcW w:w="2835" w:type="dxa"/>
          </w:tcPr>
          <w:p w14:paraId="458B9F0A" w14:textId="77777777" w:rsidR="00063DD0" w:rsidRDefault="00000000">
            <w:pPr>
              <w:rPr>
                <w:lang w:eastAsia="ja-JP"/>
              </w:rPr>
            </w:pPr>
            <w:r>
              <w:rPr>
                <w:rFonts w:ascii="メイリオ" w:hAnsi="メイリオ"/>
                <w:sz w:val="20"/>
                <w:lang w:eastAsia="ja-JP"/>
              </w:rPr>
              <w:t>テンプレート</w:t>
            </w:r>
            <w:r>
              <w:rPr>
                <w:rFonts w:ascii="メイリオ" w:hAnsi="メイリオ"/>
                <w:sz w:val="20"/>
                <w:lang w:eastAsia="ja-JP"/>
              </w:rPr>
              <w:t>PDF</w:t>
            </w:r>
            <w:r>
              <w:rPr>
                <w:rFonts w:ascii="メイリオ" w:hAnsi="メイリオ"/>
                <w:sz w:val="20"/>
                <w:lang w:eastAsia="ja-JP"/>
              </w:rPr>
              <w:t>は</w:t>
            </w:r>
            <w:r>
              <w:rPr>
                <w:rFonts w:ascii="メイリオ" w:hAnsi="メイリオ"/>
                <w:sz w:val="20"/>
                <w:lang w:eastAsia="ja-JP"/>
              </w:rPr>
              <w:t>100MB</w:t>
            </w:r>
            <w:r>
              <w:rPr>
                <w:rFonts w:ascii="メイリオ" w:hAnsi="メイリオ"/>
                <w:sz w:val="20"/>
                <w:lang w:eastAsia="ja-JP"/>
              </w:rPr>
              <w:t>以下にしてください</w:t>
            </w:r>
          </w:p>
        </w:tc>
        <w:tc>
          <w:tcPr>
            <w:tcW w:w="2551" w:type="dxa"/>
          </w:tcPr>
          <w:p w14:paraId="18612624" w14:textId="77777777" w:rsidR="00063DD0" w:rsidRDefault="00000000">
            <w:pPr>
              <w:rPr>
                <w:lang w:eastAsia="ja-JP"/>
              </w:rPr>
            </w:pPr>
            <w:r>
              <w:rPr>
                <w:rFonts w:ascii="メイリオ" w:hAnsi="メイリオ"/>
                <w:sz w:val="20"/>
                <w:lang w:eastAsia="ja-JP"/>
              </w:rPr>
              <w:t>テンプレート</w:t>
            </w:r>
            <w:r>
              <w:rPr>
                <w:rFonts w:ascii="メイリオ" w:hAnsi="メイリオ"/>
                <w:sz w:val="20"/>
                <w:lang w:eastAsia="ja-JP"/>
              </w:rPr>
              <w:t>PDF</w:t>
            </w:r>
            <w:r>
              <w:rPr>
                <w:rFonts w:ascii="メイリオ" w:hAnsi="メイリオ"/>
                <w:sz w:val="20"/>
                <w:lang w:eastAsia="ja-JP"/>
              </w:rPr>
              <w:t>が</w:t>
            </w:r>
            <w:r>
              <w:rPr>
                <w:rFonts w:ascii="メイリオ" w:hAnsi="メイリオ"/>
                <w:sz w:val="20"/>
                <w:lang w:eastAsia="ja-JP"/>
              </w:rPr>
              <w:t>100MB</w:t>
            </w:r>
            <w:r>
              <w:rPr>
                <w:rFonts w:ascii="メイリオ" w:hAnsi="メイリオ"/>
                <w:sz w:val="20"/>
                <w:lang w:eastAsia="ja-JP"/>
              </w:rPr>
              <w:t>を超えている</w:t>
            </w:r>
          </w:p>
        </w:tc>
        <w:tc>
          <w:tcPr>
            <w:tcW w:w="3685" w:type="dxa"/>
          </w:tcPr>
          <w:p w14:paraId="6200EEF2" w14:textId="77777777" w:rsidR="00063DD0" w:rsidRDefault="00000000">
            <w:pPr>
              <w:rPr>
                <w:lang w:eastAsia="ja-JP"/>
              </w:rPr>
            </w:pPr>
            <w:r>
              <w:rPr>
                <w:rFonts w:ascii="メイリオ" w:hAnsi="メイリオ"/>
                <w:sz w:val="20"/>
                <w:lang w:eastAsia="ja-JP"/>
              </w:rPr>
              <w:t>ファイルサイズを</w:t>
            </w:r>
            <w:r>
              <w:rPr>
                <w:rFonts w:ascii="メイリオ" w:hAnsi="メイリオ"/>
                <w:sz w:val="20"/>
                <w:lang w:eastAsia="ja-JP"/>
              </w:rPr>
              <w:t>100MB</w:t>
            </w:r>
            <w:r>
              <w:rPr>
                <w:rFonts w:ascii="メイリオ" w:hAnsi="メイリオ"/>
                <w:sz w:val="20"/>
                <w:lang w:eastAsia="ja-JP"/>
              </w:rPr>
              <w:t>以下に圧縮して再アップロードしてください。</w:t>
            </w:r>
          </w:p>
        </w:tc>
      </w:tr>
      <w:tr w:rsidR="00063DD0" w14:paraId="30C2F3FD" w14:textId="77777777">
        <w:tc>
          <w:tcPr>
            <w:tcW w:w="2835" w:type="dxa"/>
            <w:shd w:val="clear" w:color="auto" w:fill="DEEBF7"/>
          </w:tcPr>
          <w:p w14:paraId="7B80BC1E" w14:textId="77777777" w:rsidR="00063DD0" w:rsidRDefault="00000000">
            <w:pPr>
              <w:rPr>
                <w:lang w:eastAsia="ja-JP"/>
              </w:rPr>
            </w:pPr>
            <w:r>
              <w:rPr>
                <w:rFonts w:ascii="メイリオ" w:hAnsi="メイリオ"/>
                <w:sz w:val="20"/>
                <w:lang w:eastAsia="ja-JP"/>
              </w:rPr>
              <w:t>有効な</w:t>
            </w:r>
            <w:r>
              <w:rPr>
                <w:rFonts w:ascii="メイリオ" w:hAnsi="メイリオ"/>
                <w:sz w:val="20"/>
                <w:lang w:eastAsia="ja-JP"/>
              </w:rPr>
              <w:t>PDF</w:t>
            </w:r>
            <w:r>
              <w:rPr>
                <w:rFonts w:ascii="メイリオ" w:hAnsi="メイリオ"/>
                <w:sz w:val="20"/>
                <w:lang w:eastAsia="ja-JP"/>
              </w:rPr>
              <w:t>ファイルをアップロードしてください</w:t>
            </w:r>
          </w:p>
        </w:tc>
        <w:tc>
          <w:tcPr>
            <w:tcW w:w="2551" w:type="dxa"/>
            <w:shd w:val="clear" w:color="auto" w:fill="DEEBF7"/>
          </w:tcPr>
          <w:p w14:paraId="14BDC316" w14:textId="77777777" w:rsidR="00063DD0" w:rsidRDefault="00000000">
            <w:pPr>
              <w:rPr>
                <w:lang w:eastAsia="ja-JP"/>
              </w:rPr>
            </w:pPr>
            <w:r>
              <w:rPr>
                <w:rFonts w:ascii="メイリオ" w:hAnsi="メイリオ"/>
                <w:sz w:val="20"/>
                <w:lang w:eastAsia="ja-JP"/>
              </w:rPr>
              <w:t>アップロードしたファイルが有効な</w:t>
            </w:r>
            <w:r>
              <w:rPr>
                <w:rFonts w:ascii="メイリオ" w:hAnsi="メイリオ"/>
                <w:sz w:val="20"/>
                <w:lang w:eastAsia="ja-JP"/>
              </w:rPr>
              <w:t>PDF</w:t>
            </w:r>
            <w:r>
              <w:rPr>
                <w:rFonts w:ascii="メイリオ" w:hAnsi="メイリオ"/>
                <w:sz w:val="20"/>
                <w:lang w:eastAsia="ja-JP"/>
              </w:rPr>
              <w:t>でない</w:t>
            </w:r>
          </w:p>
        </w:tc>
        <w:tc>
          <w:tcPr>
            <w:tcW w:w="3685" w:type="dxa"/>
            <w:shd w:val="clear" w:color="auto" w:fill="DEEBF7"/>
          </w:tcPr>
          <w:p w14:paraId="4EF1E3F4" w14:textId="77777777" w:rsidR="00063DD0" w:rsidRDefault="00000000">
            <w:pPr>
              <w:rPr>
                <w:lang w:eastAsia="ja-JP"/>
              </w:rPr>
            </w:pPr>
            <w:r>
              <w:rPr>
                <w:rFonts w:ascii="メイリオ" w:hAnsi="メイリオ"/>
                <w:sz w:val="20"/>
                <w:lang w:eastAsia="ja-JP"/>
              </w:rPr>
              <w:t>PDF</w:t>
            </w:r>
            <w:r>
              <w:rPr>
                <w:rFonts w:ascii="メイリオ" w:hAnsi="メイリオ"/>
                <w:sz w:val="20"/>
                <w:lang w:eastAsia="ja-JP"/>
              </w:rPr>
              <w:t>ファイルが壊れていないか確認し、再度試してください。</w:t>
            </w:r>
          </w:p>
        </w:tc>
      </w:tr>
      <w:tr w:rsidR="00063DD0" w14:paraId="3236AD42" w14:textId="77777777">
        <w:tc>
          <w:tcPr>
            <w:tcW w:w="2835" w:type="dxa"/>
          </w:tcPr>
          <w:p w14:paraId="4216FD6A" w14:textId="77777777" w:rsidR="00063DD0" w:rsidRDefault="00000000">
            <w:pPr>
              <w:rPr>
                <w:lang w:eastAsia="ja-JP"/>
              </w:rPr>
            </w:pPr>
            <w:r>
              <w:rPr>
                <w:rFonts w:ascii="メイリオ" w:hAnsi="メイリオ"/>
                <w:sz w:val="20"/>
                <w:lang w:eastAsia="ja-JP"/>
              </w:rPr>
              <w:t>画像は</w:t>
            </w:r>
            <w:r>
              <w:rPr>
                <w:rFonts w:ascii="メイリオ" w:hAnsi="メイリオ"/>
                <w:sz w:val="20"/>
                <w:lang w:eastAsia="ja-JP"/>
              </w:rPr>
              <w:t>1</w:t>
            </w:r>
            <w:r>
              <w:rPr>
                <w:rFonts w:ascii="メイリオ" w:hAnsi="メイリオ"/>
                <w:sz w:val="20"/>
                <w:lang w:eastAsia="ja-JP"/>
              </w:rPr>
              <w:t>ファイル</w:t>
            </w:r>
            <w:r>
              <w:rPr>
                <w:rFonts w:ascii="メイリオ" w:hAnsi="メイリオ"/>
                <w:sz w:val="20"/>
                <w:lang w:eastAsia="ja-JP"/>
              </w:rPr>
              <w:t>20MB</w:t>
            </w:r>
            <w:r>
              <w:rPr>
                <w:rFonts w:ascii="メイリオ" w:hAnsi="メイリオ"/>
                <w:sz w:val="20"/>
                <w:lang w:eastAsia="ja-JP"/>
              </w:rPr>
              <w:t>以下にしてください</w:t>
            </w:r>
          </w:p>
        </w:tc>
        <w:tc>
          <w:tcPr>
            <w:tcW w:w="2551" w:type="dxa"/>
          </w:tcPr>
          <w:p w14:paraId="07049072" w14:textId="77777777" w:rsidR="00063DD0" w:rsidRDefault="00000000">
            <w:pPr>
              <w:rPr>
                <w:lang w:eastAsia="ja-JP"/>
              </w:rPr>
            </w:pPr>
            <w:r>
              <w:rPr>
                <w:rFonts w:ascii="メイリオ" w:hAnsi="メイリオ"/>
                <w:sz w:val="20"/>
                <w:lang w:eastAsia="ja-JP"/>
              </w:rPr>
              <w:t>画像ファイルが</w:t>
            </w:r>
            <w:r>
              <w:rPr>
                <w:rFonts w:ascii="メイリオ" w:hAnsi="メイリオ"/>
                <w:sz w:val="20"/>
                <w:lang w:eastAsia="ja-JP"/>
              </w:rPr>
              <w:t>20MB</w:t>
            </w:r>
            <w:r>
              <w:rPr>
                <w:rFonts w:ascii="メイリオ" w:hAnsi="メイリオ"/>
                <w:sz w:val="20"/>
                <w:lang w:eastAsia="ja-JP"/>
              </w:rPr>
              <w:t>を超えている</w:t>
            </w:r>
          </w:p>
        </w:tc>
        <w:tc>
          <w:tcPr>
            <w:tcW w:w="3685" w:type="dxa"/>
          </w:tcPr>
          <w:p w14:paraId="55261D16" w14:textId="77777777" w:rsidR="00063DD0" w:rsidRDefault="00000000">
            <w:pPr>
              <w:rPr>
                <w:lang w:eastAsia="ja-JP"/>
              </w:rPr>
            </w:pPr>
            <w:r>
              <w:rPr>
                <w:rFonts w:ascii="メイリオ" w:hAnsi="メイリオ"/>
                <w:sz w:val="20"/>
                <w:lang w:eastAsia="ja-JP"/>
              </w:rPr>
              <w:t>画像ファイルを圧縮して</w:t>
            </w:r>
            <w:r>
              <w:rPr>
                <w:rFonts w:ascii="メイリオ" w:hAnsi="メイリオ"/>
                <w:sz w:val="20"/>
                <w:lang w:eastAsia="ja-JP"/>
              </w:rPr>
              <w:t>20MB</w:t>
            </w:r>
            <w:r>
              <w:rPr>
                <w:rFonts w:ascii="メイリオ" w:hAnsi="メイリオ"/>
                <w:sz w:val="20"/>
                <w:lang w:eastAsia="ja-JP"/>
              </w:rPr>
              <w:t>以下にしてから再アップロードしてください。</w:t>
            </w:r>
          </w:p>
        </w:tc>
      </w:tr>
      <w:tr w:rsidR="00063DD0" w14:paraId="513F12D8" w14:textId="77777777">
        <w:tc>
          <w:tcPr>
            <w:tcW w:w="2835" w:type="dxa"/>
            <w:shd w:val="clear" w:color="auto" w:fill="DEEBF7"/>
          </w:tcPr>
          <w:p w14:paraId="76A195C3" w14:textId="77777777" w:rsidR="00063DD0" w:rsidRDefault="00000000">
            <w:pPr>
              <w:rPr>
                <w:lang w:eastAsia="ja-JP"/>
              </w:rPr>
            </w:pPr>
            <w:r>
              <w:rPr>
                <w:rFonts w:ascii="メイリオ" w:hAnsi="メイリオ"/>
                <w:sz w:val="20"/>
                <w:lang w:eastAsia="ja-JP"/>
              </w:rPr>
              <w:t>全ページを校了（</w:t>
            </w:r>
            <w:r>
              <w:rPr>
                <w:rFonts w:ascii="メイリオ" w:hAnsi="メイリオ"/>
                <w:sz w:val="20"/>
                <w:lang w:eastAsia="ja-JP"/>
              </w:rPr>
              <w:t>ON</w:t>
            </w:r>
            <w:r>
              <w:rPr>
                <w:rFonts w:ascii="メイリオ" w:hAnsi="メイリオ"/>
                <w:sz w:val="20"/>
                <w:lang w:eastAsia="ja-JP"/>
              </w:rPr>
              <w:t>）にすると</w:t>
            </w:r>
            <w:r>
              <w:rPr>
                <w:rFonts w:ascii="メイリオ" w:hAnsi="メイリオ"/>
                <w:sz w:val="20"/>
                <w:lang w:eastAsia="ja-JP"/>
              </w:rPr>
              <w:t>ZIP</w:t>
            </w:r>
            <w:r>
              <w:rPr>
                <w:rFonts w:ascii="メイリオ" w:hAnsi="メイリオ"/>
                <w:sz w:val="20"/>
                <w:lang w:eastAsia="ja-JP"/>
              </w:rPr>
              <w:t>をダウンロードできます</w:t>
            </w:r>
          </w:p>
        </w:tc>
        <w:tc>
          <w:tcPr>
            <w:tcW w:w="2551" w:type="dxa"/>
            <w:shd w:val="clear" w:color="auto" w:fill="DEEBF7"/>
          </w:tcPr>
          <w:p w14:paraId="2FFB6369" w14:textId="77777777" w:rsidR="00063DD0" w:rsidRDefault="00000000">
            <w:pPr>
              <w:rPr>
                <w:lang w:eastAsia="ja-JP"/>
              </w:rPr>
            </w:pPr>
            <w:r>
              <w:rPr>
                <w:rFonts w:ascii="メイリオ" w:hAnsi="メイリオ"/>
                <w:sz w:val="20"/>
                <w:lang w:eastAsia="ja-JP"/>
              </w:rPr>
              <w:t>校了フラグが</w:t>
            </w:r>
            <w:r>
              <w:rPr>
                <w:rFonts w:ascii="メイリオ" w:hAnsi="メイリオ"/>
                <w:sz w:val="20"/>
                <w:lang w:eastAsia="ja-JP"/>
              </w:rPr>
              <w:t>OFF</w:t>
            </w:r>
            <w:r>
              <w:rPr>
                <w:rFonts w:ascii="メイリオ" w:hAnsi="メイリオ"/>
                <w:sz w:val="20"/>
                <w:lang w:eastAsia="ja-JP"/>
              </w:rPr>
              <w:t>のページが存在する</w:t>
            </w:r>
          </w:p>
        </w:tc>
        <w:tc>
          <w:tcPr>
            <w:tcW w:w="3685" w:type="dxa"/>
            <w:shd w:val="clear" w:color="auto" w:fill="DEEBF7"/>
          </w:tcPr>
          <w:p w14:paraId="5A217980" w14:textId="77777777" w:rsidR="00063DD0" w:rsidRDefault="00000000">
            <w:pPr>
              <w:rPr>
                <w:lang w:eastAsia="ja-JP"/>
              </w:rPr>
            </w:pPr>
            <w:r>
              <w:rPr>
                <w:rFonts w:ascii="メイリオ" w:hAnsi="メイリオ"/>
                <w:sz w:val="20"/>
                <w:lang w:eastAsia="ja-JP"/>
              </w:rPr>
              <w:t>全ページの校了フラグを</w:t>
            </w:r>
            <w:r>
              <w:rPr>
                <w:rFonts w:ascii="メイリオ" w:hAnsi="メイリオ"/>
                <w:sz w:val="20"/>
                <w:lang w:eastAsia="ja-JP"/>
              </w:rPr>
              <w:t>ON</w:t>
            </w:r>
            <w:r>
              <w:rPr>
                <w:rFonts w:ascii="メイリオ" w:hAnsi="メイリオ"/>
                <w:sz w:val="20"/>
                <w:lang w:eastAsia="ja-JP"/>
              </w:rPr>
              <w:t>にしてから</w:t>
            </w:r>
            <w:r>
              <w:rPr>
                <w:rFonts w:ascii="メイリオ" w:hAnsi="メイリオ"/>
                <w:sz w:val="20"/>
                <w:lang w:eastAsia="ja-JP"/>
              </w:rPr>
              <w:t>ZIP</w:t>
            </w:r>
            <w:r>
              <w:rPr>
                <w:rFonts w:ascii="メイリオ" w:hAnsi="メイリオ"/>
                <w:sz w:val="20"/>
                <w:lang w:eastAsia="ja-JP"/>
              </w:rPr>
              <w:t>ダウンロードを実行してください。</w:t>
            </w:r>
          </w:p>
        </w:tc>
      </w:tr>
      <w:tr w:rsidR="00063DD0" w14:paraId="396096B4" w14:textId="77777777">
        <w:tc>
          <w:tcPr>
            <w:tcW w:w="2835" w:type="dxa"/>
          </w:tcPr>
          <w:p w14:paraId="7BC2BF28" w14:textId="77777777" w:rsidR="00063DD0" w:rsidRDefault="00000000">
            <w:pPr>
              <w:rPr>
                <w:lang w:eastAsia="ja-JP"/>
              </w:rPr>
            </w:pPr>
            <w:r>
              <w:rPr>
                <w:rFonts w:ascii="メイリオ" w:hAnsi="メイリオ"/>
                <w:sz w:val="20"/>
                <w:lang w:eastAsia="ja-JP"/>
              </w:rPr>
              <w:t>CSV</w:t>
            </w:r>
            <w:r>
              <w:rPr>
                <w:rFonts w:ascii="メイリオ" w:hAnsi="メイリオ"/>
                <w:sz w:val="20"/>
                <w:lang w:eastAsia="ja-JP"/>
              </w:rPr>
              <w:t>の文字コードは</w:t>
            </w:r>
            <w:r>
              <w:rPr>
                <w:rFonts w:ascii="メイリオ" w:hAnsi="メイリオ"/>
                <w:sz w:val="20"/>
                <w:lang w:eastAsia="ja-JP"/>
              </w:rPr>
              <w:t>UTF-8</w:t>
            </w:r>
            <w:r>
              <w:rPr>
                <w:rFonts w:ascii="メイリオ" w:hAnsi="メイリオ"/>
                <w:sz w:val="20"/>
                <w:lang w:eastAsia="ja-JP"/>
              </w:rPr>
              <w:t>でアップロードしてください</w:t>
            </w:r>
          </w:p>
        </w:tc>
        <w:tc>
          <w:tcPr>
            <w:tcW w:w="2551" w:type="dxa"/>
          </w:tcPr>
          <w:p w14:paraId="792C67CD" w14:textId="77777777" w:rsidR="00063DD0" w:rsidRDefault="00000000">
            <w:pPr>
              <w:rPr>
                <w:lang w:eastAsia="ja-JP"/>
              </w:rPr>
            </w:pPr>
            <w:r>
              <w:rPr>
                <w:rFonts w:ascii="メイリオ" w:hAnsi="メイリオ"/>
                <w:sz w:val="20"/>
                <w:lang w:eastAsia="ja-JP"/>
              </w:rPr>
              <w:t>CSV</w:t>
            </w:r>
            <w:r>
              <w:rPr>
                <w:rFonts w:ascii="メイリオ" w:hAnsi="メイリオ"/>
                <w:sz w:val="20"/>
                <w:lang w:eastAsia="ja-JP"/>
              </w:rPr>
              <w:t>の文字コードが</w:t>
            </w:r>
            <w:r>
              <w:rPr>
                <w:rFonts w:ascii="メイリオ" w:hAnsi="メイリオ"/>
                <w:sz w:val="20"/>
                <w:lang w:eastAsia="ja-JP"/>
              </w:rPr>
              <w:t>UTF-8</w:t>
            </w:r>
            <w:r>
              <w:rPr>
                <w:rFonts w:ascii="メイリオ" w:hAnsi="メイリオ"/>
                <w:sz w:val="20"/>
                <w:lang w:eastAsia="ja-JP"/>
              </w:rPr>
              <w:t>でない</w:t>
            </w:r>
          </w:p>
        </w:tc>
        <w:tc>
          <w:tcPr>
            <w:tcW w:w="3685" w:type="dxa"/>
          </w:tcPr>
          <w:p w14:paraId="3797107F" w14:textId="77777777" w:rsidR="00063DD0" w:rsidRDefault="00000000">
            <w:pPr>
              <w:rPr>
                <w:lang w:eastAsia="ja-JP"/>
              </w:rPr>
            </w:pPr>
            <w:r>
              <w:rPr>
                <w:rFonts w:ascii="メイリオ" w:hAnsi="メイリオ"/>
                <w:sz w:val="20"/>
                <w:lang w:eastAsia="ja-JP"/>
              </w:rPr>
              <w:t>テキストエディタなどで</w:t>
            </w:r>
            <w:r>
              <w:rPr>
                <w:rFonts w:ascii="メイリオ" w:hAnsi="メイリオ"/>
                <w:sz w:val="20"/>
                <w:lang w:eastAsia="ja-JP"/>
              </w:rPr>
              <w:t>UTF-8</w:t>
            </w:r>
            <w:r>
              <w:rPr>
                <w:rFonts w:ascii="メイリオ" w:hAnsi="メイリオ"/>
                <w:sz w:val="20"/>
                <w:lang w:eastAsia="ja-JP"/>
              </w:rPr>
              <w:t>（</w:t>
            </w:r>
            <w:r>
              <w:rPr>
                <w:rFonts w:ascii="メイリオ" w:hAnsi="メイリオ"/>
                <w:sz w:val="20"/>
                <w:lang w:eastAsia="ja-JP"/>
              </w:rPr>
              <w:t>BOM</w:t>
            </w:r>
            <w:r>
              <w:rPr>
                <w:rFonts w:ascii="メイリオ" w:hAnsi="メイリオ"/>
                <w:sz w:val="20"/>
                <w:lang w:eastAsia="ja-JP"/>
              </w:rPr>
              <w:t>付き可）に変換して保存してください。</w:t>
            </w:r>
          </w:p>
        </w:tc>
      </w:tr>
      <w:tr w:rsidR="00063DD0" w14:paraId="1F6EF77D" w14:textId="77777777">
        <w:tc>
          <w:tcPr>
            <w:tcW w:w="2835" w:type="dxa"/>
            <w:shd w:val="clear" w:color="auto" w:fill="DEEBF7"/>
          </w:tcPr>
          <w:p w14:paraId="49824491" w14:textId="77777777" w:rsidR="00063DD0" w:rsidRDefault="00000000">
            <w:pPr>
              <w:rPr>
                <w:lang w:eastAsia="ja-JP"/>
              </w:rPr>
            </w:pPr>
            <w:r>
              <w:rPr>
                <w:rFonts w:ascii="メイリオ" w:hAnsi="メイリオ"/>
                <w:sz w:val="20"/>
                <w:lang w:eastAsia="ja-JP"/>
              </w:rPr>
              <w:t>CSV</w:t>
            </w:r>
            <w:r>
              <w:rPr>
                <w:rFonts w:ascii="メイリオ" w:hAnsi="メイリオ"/>
                <w:sz w:val="20"/>
                <w:lang w:eastAsia="ja-JP"/>
              </w:rPr>
              <w:t>ヘッダーが一致しません</w:t>
            </w:r>
          </w:p>
        </w:tc>
        <w:tc>
          <w:tcPr>
            <w:tcW w:w="2551" w:type="dxa"/>
            <w:shd w:val="clear" w:color="auto" w:fill="DEEBF7"/>
          </w:tcPr>
          <w:p w14:paraId="258D4BF7" w14:textId="77777777" w:rsidR="00063DD0" w:rsidRDefault="00000000">
            <w:pPr>
              <w:rPr>
                <w:lang w:eastAsia="ja-JP"/>
              </w:rPr>
            </w:pPr>
            <w:r>
              <w:rPr>
                <w:rFonts w:ascii="メイリオ" w:hAnsi="メイリオ"/>
                <w:sz w:val="20"/>
                <w:lang w:eastAsia="ja-JP"/>
              </w:rPr>
              <w:t>CSV</w:t>
            </w:r>
            <w:r>
              <w:rPr>
                <w:rFonts w:ascii="メイリオ" w:hAnsi="メイリオ"/>
                <w:sz w:val="20"/>
                <w:lang w:eastAsia="ja-JP"/>
              </w:rPr>
              <w:t>のヘッダー行が正しくない</w:t>
            </w:r>
          </w:p>
        </w:tc>
        <w:tc>
          <w:tcPr>
            <w:tcW w:w="3685" w:type="dxa"/>
            <w:shd w:val="clear" w:color="auto" w:fill="DEEBF7"/>
          </w:tcPr>
          <w:p w14:paraId="38A7FBAD" w14:textId="77777777" w:rsidR="00063DD0" w:rsidRDefault="00000000">
            <w:pPr>
              <w:rPr>
                <w:lang w:eastAsia="ja-JP"/>
              </w:rPr>
            </w:pPr>
            <w:r>
              <w:rPr>
                <w:rFonts w:ascii="メイリオ" w:hAnsi="メイリオ"/>
                <w:sz w:val="20"/>
                <w:lang w:eastAsia="ja-JP"/>
              </w:rPr>
              <w:t>「</w:t>
            </w:r>
            <w:r>
              <w:rPr>
                <w:rFonts w:ascii="メイリオ" w:hAnsi="メイリオ"/>
                <w:sz w:val="20"/>
                <w:lang w:eastAsia="ja-JP"/>
              </w:rPr>
              <w:t>CSV</w:t>
            </w:r>
            <w:r>
              <w:rPr>
                <w:rFonts w:ascii="メイリオ" w:hAnsi="メイリオ"/>
                <w:sz w:val="20"/>
                <w:lang w:eastAsia="ja-JP"/>
              </w:rPr>
              <w:t>フォーマット取得」でダウンロードしたヘッダーを変更せずに使用してください。</w:t>
            </w:r>
          </w:p>
        </w:tc>
      </w:tr>
      <w:tr w:rsidR="00063DD0" w14:paraId="1BDBC41D" w14:textId="77777777">
        <w:tc>
          <w:tcPr>
            <w:tcW w:w="2835" w:type="dxa"/>
          </w:tcPr>
          <w:p w14:paraId="7F192F81" w14:textId="77777777" w:rsidR="00063DD0" w:rsidRDefault="00000000">
            <w:pPr>
              <w:rPr>
                <w:lang w:eastAsia="ja-JP"/>
              </w:rPr>
            </w:pPr>
            <w:r>
              <w:rPr>
                <w:rFonts w:ascii="メイリオ" w:hAnsi="メイリオ"/>
                <w:sz w:val="20"/>
                <w:lang w:eastAsia="ja-JP"/>
              </w:rPr>
              <w:t>テンプレートは最低</w:t>
            </w:r>
            <w:r>
              <w:rPr>
                <w:rFonts w:ascii="メイリオ" w:hAnsi="メイリオ"/>
                <w:sz w:val="20"/>
                <w:lang w:eastAsia="ja-JP"/>
              </w:rPr>
              <w:t>1</w:t>
            </w:r>
            <w:r>
              <w:rPr>
                <w:rFonts w:ascii="メイリオ" w:hAnsi="メイリオ"/>
                <w:sz w:val="20"/>
                <w:lang w:eastAsia="ja-JP"/>
              </w:rPr>
              <w:t>件必要です</w:t>
            </w:r>
          </w:p>
        </w:tc>
        <w:tc>
          <w:tcPr>
            <w:tcW w:w="2551" w:type="dxa"/>
          </w:tcPr>
          <w:p w14:paraId="04405171" w14:textId="77777777" w:rsidR="00063DD0" w:rsidRDefault="00000000">
            <w:pPr>
              <w:rPr>
                <w:lang w:eastAsia="ja-JP"/>
              </w:rPr>
            </w:pPr>
            <w:r>
              <w:rPr>
                <w:rFonts w:ascii="メイリオ" w:hAnsi="メイリオ"/>
                <w:sz w:val="20"/>
                <w:lang w:eastAsia="ja-JP"/>
              </w:rPr>
              <w:t>テンプレートを全て削除しようとした</w:t>
            </w:r>
          </w:p>
        </w:tc>
        <w:tc>
          <w:tcPr>
            <w:tcW w:w="3685" w:type="dxa"/>
          </w:tcPr>
          <w:p w14:paraId="32810CFB" w14:textId="77777777" w:rsidR="00063DD0" w:rsidRDefault="00000000">
            <w:pPr>
              <w:rPr>
                <w:lang w:eastAsia="ja-JP"/>
              </w:rPr>
            </w:pPr>
            <w:r>
              <w:rPr>
                <w:rFonts w:ascii="メイリオ" w:hAnsi="メイリオ"/>
                <w:sz w:val="20"/>
                <w:lang w:eastAsia="ja-JP"/>
              </w:rPr>
              <w:t>別テンプレートを先に登録してから削除してください。</w:t>
            </w:r>
          </w:p>
        </w:tc>
      </w:tr>
      <w:tr w:rsidR="00063DD0" w14:paraId="1D6B962B" w14:textId="77777777">
        <w:tc>
          <w:tcPr>
            <w:tcW w:w="2835" w:type="dxa"/>
            <w:shd w:val="clear" w:color="auto" w:fill="DEEBF7"/>
          </w:tcPr>
          <w:p w14:paraId="58FF5896" w14:textId="77777777" w:rsidR="00063DD0" w:rsidRDefault="00000000">
            <w:pPr>
              <w:rPr>
                <w:lang w:eastAsia="ja-JP"/>
              </w:rPr>
            </w:pPr>
            <w:r>
              <w:rPr>
                <w:rFonts w:ascii="メイリオ" w:hAnsi="メイリオ"/>
                <w:sz w:val="20"/>
                <w:lang w:eastAsia="ja-JP"/>
              </w:rPr>
              <w:t>テキストと画像で同じキーは使えません</w:t>
            </w:r>
          </w:p>
        </w:tc>
        <w:tc>
          <w:tcPr>
            <w:tcW w:w="2551" w:type="dxa"/>
            <w:shd w:val="clear" w:color="auto" w:fill="DEEBF7"/>
          </w:tcPr>
          <w:p w14:paraId="56F65A57" w14:textId="77777777" w:rsidR="00063DD0" w:rsidRDefault="00000000">
            <w:pPr>
              <w:rPr>
                <w:lang w:eastAsia="ja-JP"/>
              </w:rPr>
            </w:pPr>
            <w:r>
              <w:rPr>
                <w:rFonts w:ascii="メイリオ" w:hAnsi="メイリオ"/>
                <w:sz w:val="20"/>
                <w:lang w:eastAsia="ja-JP"/>
              </w:rPr>
              <w:t>配置定義のキーがテキストと画像で重複している</w:t>
            </w:r>
          </w:p>
        </w:tc>
        <w:tc>
          <w:tcPr>
            <w:tcW w:w="3685" w:type="dxa"/>
            <w:shd w:val="clear" w:color="auto" w:fill="DEEBF7"/>
          </w:tcPr>
          <w:p w14:paraId="43F4B25E" w14:textId="77777777" w:rsidR="00063DD0" w:rsidRDefault="00000000">
            <w:pPr>
              <w:rPr>
                <w:lang w:eastAsia="ja-JP"/>
              </w:rPr>
            </w:pPr>
            <w:r>
              <w:rPr>
                <w:rFonts w:ascii="メイリオ" w:hAnsi="メイリオ"/>
                <w:sz w:val="20"/>
                <w:lang w:eastAsia="ja-JP"/>
              </w:rPr>
              <w:t>重複しているキーを変更してください。</w:t>
            </w:r>
          </w:p>
        </w:tc>
      </w:tr>
    </w:tbl>
    <w:p w14:paraId="436CB72D" w14:textId="77777777" w:rsidR="00063DD0" w:rsidRDefault="00063DD0">
      <w:pPr>
        <w:rPr>
          <w:lang w:eastAsia="ja-JP"/>
        </w:rPr>
      </w:pPr>
    </w:p>
    <w:p w14:paraId="3CBC2518" w14:textId="77777777" w:rsidR="00063DD0" w:rsidRDefault="00000000">
      <w:pPr>
        <w:rPr>
          <w:lang w:eastAsia="ja-JP"/>
        </w:rPr>
      </w:pPr>
      <w:r>
        <w:rPr>
          <w:lang w:eastAsia="ja-JP"/>
        </w:rPr>
        <w:br w:type="page"/>
      </w:r>
    </w:p>
    <w:p w14:paraId="18E7EB34" w14:textId="77777777" w:rsidR="00063DD0" w:rsidRDefault="00000000">
      <w:pPr>
        <w:pBdr>
          <w:bottom w:val="single" w:sz="8" w:space="4" w:color="1F497D"/>
        </w:pBdr>
        <w:spacing w:before="400" w:after="160"/>
        <w:rPr>
          <w:lang w:eastAsia="ja-JP"/>
        </w:rPr>
      </w:pPr>
      <w:r>
        <w:rPr>
          <w:rFonts w:ascii="メイリオ" w:hAnsi="メイリオ"/>
          <w:b/>
          <w:color w:val="1F497D"/>
          <w:sz w:val="32"/>
          <w:lang w:eastAsia="ja-JP"/>
        </w:rPr>
        <w:lastRenderedPageBreak/>
        <w:t xml:space="preserve">12. </w:t>
      </w:r>
      <w:r>
        <w:rPr>
          <w:rFonts w:ascii="メイリオ" w:hAnsi="メイリオ"/>
          <w:b/>
          <w:color w:val="1F497D"/>
          <w:sz w:val="32"/>
          <w:lang w:eastAsia="ja-JP"/>
        </w:rPr>
        <w:t>制限・注意事項</w:t>
      </w:r>
    </w:p>
    <w:p w14:paraId="1436E96F" w14:textId="77777777" w:rsidR="00063DD0" w:rsidRDefault="00000000">
      <w:pPr>
        <w:spacing w:before="280" w:after="80"/>
        <w:rPr>
          <w:lang w:eastAsia="ja-JP"/>
        </w:rPr>
      </w:pPr>
      <w:r>
        <w:rPr>
          <w:rFonts w:ascii="メイリオ" w:hAnsi="メイリオ"/>
          <w:b/>
          <w:color w:val="2E75B6"/>
          <w:sz w:val="26"/>
          <w:lang w:eastAsia="ja-JP"/>
        </w:rPr>
        <w:t xml:space="preserve">12.1 </w:t>
      </w:r>
      <w:r>
        <w:rPr>
          <w:rFonts w:ascii="メイリオ" w:hAnsi="メイリオ"/>
          <w:b/>
          <w:color w:val="2E75B6"/>
          <w:sz w:val="26"/>
          <w:lang w:eastAsia="ja-JP"/>
        </w:rPr>
        <w:t>ファイルサイズ制限</w:t>
      </w:r>
    </w:p>
    <w:tbl>
      <w:tblPr>
        <w:tblStyle w:val="afe"/>
        <w:tblW w:w="0" w:type="auto"/>
        <w:tblLook w:val="04A0" w:firstRow="1" w:lastRow="0" w:firstColumn="1" w:lastColumn="0" w:noHBand="0" w:noVBand="1"/>
      </w:tblPr>
      <w:tblGrid>
        <w:gridCol w:w="3402"/>
        <w:gridCol w:w="5669"/>
      </w:tblGrid>
      <w:tr w:rsidR="00063DD0" w14:paraId="07A96F16" w14:textId="77777777">
        <w:tc>
          <w:tcPr>
            <w:tcW w:w="3402" w:type="dxa"/>
            <w:shd w:val="clear" w:color="auto" w:fill="2E75B6"/>
            <w:vAlign w:val="center"/>
          </w:tcPr>
          <w:p w14:paraId="19A5FC00" w14:textId="77777777" w:rsidR="00063DD0" w:rsidRDefault="00000000">
            <w:pPr>
              <w:jc w:val="center"/>
            </w:pPr>
            <w:r>
              <w:rPr>
                <w:rFonts w:ascii="メイリオ" w:hAnsi="メイリオ"/>
                <w:b/>
                <w:color w:val="FFFFFF"/>
                <w:sz w:val="20"/>
              </w:rPr>
              <w:t>対象</w:t>
            </w:r>
          </w:p>
        </w:tc>
        <w:tc>
          <w:tcPr>
            <w:tcW w:w="5669" w:type="dxa"/>
            <w:shd w:val="clear" w:color="auto" w:fill="2E75B6"/>
            <w:vAlign w:val="center"/>
          </w:tcPr>
          <w:p w14:paraId="0FC15A14" w14:textId="77777777" w:rsidR="00063DD0" w:rsidRDefault="00000000">
            <w:pPr>
              <w:jc w:val="center"/>
            </w:pPr>
            <w:r>
              <w:rPr>
                <w:rFonts w:ascii="メイリオ" w:hAnsi="メイリオ"/>
                <w:b/>
                <w:color w:val="FFFFFF"/>
                <w:sz w:val="20"/>
              </w:rPr>
              <w:t>制限</w:t>
            </w:r>
          </w:p>
        </w:tc>
      </w:tr>
      <w:tr w:rsidR="00063DD0" w14:paraId="0AEDDF4C" w14:textId="77777777">
        <w:tc>
          <w:tcPr>
            <w:tcW w:w="3402" w:type="dxa"/>
          </w:tcPr>
          <w:p w14:paraId="0A174CDA" w14:textId="77777777" w:rsidR="00063DD0" w:rsidRDefault="00000000">
            <w:pPr>
              <w:rPr>
                <w:lang w:eastAsia="ja-JP"/>
              </w:rPr>
            </w:pPr>
            <w:r>
              <w:rPr>
                <w:rFonts w:ascii="メイリオ" w:hAnsi="メイリオ"/>
                <w:sz w:val="20"/>
                <w:lang w:eastAsia="ja-JP"/>
              </w:rPr>
              <w:t>テンプレート</w:t>
            </w:r>
            <w:r>
              <w:rPr>
                <w:rFonts w:ascii="メイリオ" w:hAnsi="メイリオ"/>
                <w:sz w:val="20"/>
                <w:lang w:eastAsia="ja-JP"/>
              </w:rPr>
              <w:t>PDF</w:t>
            </w:r>
            <w:r>
              <w:rPr>
                <w:rFonts w:ascii="メイリオ" w:hAnsi="メイリオ"/>
                <w:sz w:val="20"/>
                <w:lang w:eastAsia="ja-JP"/>
              </w:rPr>
              <w:t>（</w:t>
            </w:r>
            <w:r>
              <w:rPr>
                <w:rFonts w:ascii="メイリオ" w:hAnsi="メイリオ"/>
                <w:sz w:val="20"/>
                <w:lang w:eastAsia="ja-JP"/>
              </w:rPr>
              <w:t>1</w:t>
            </w:r>
            <w:r>
              <w:rPr>
                <w:rFonts w:ascii="メイリオ" w:hAnsi="メイリオ"/>
                <w:sz w:val="20"/>
                <w:lang w:eastAsia="ja-JP"/>
              </w:rPr>
              <w:t>ファイル）</w:t>
            </w:r>
          </w:p>
        </w:tc>
        <w:tc>
          <w:tcPr>
            <w:tcW w:w="5669" w:type="dxa"/>
          </w:tcPr>
          <w:p w14:paraId="3AEC00F7" w14:textId="77777777" w:rsidR="00063DD0" w:rsidRDefault="00000000">
            <w:r>
              <w:rPr>
                <w:rFonts w:ascii="メイリオ" w:hAnsi="メイリオ"/>
                <w:sz w:val="20"/>
              </w:rPr>
              <w:t xml:space="preserve">100MB </w:t>
            </w:r>
            <w:r>
              <w:rPr>
                <w:rFonts w:ascii="メイリオ" w:hAnsi="メイリオ"/>
                <w:sz w:val="20"/>
              </w:rPr>
              <w:t>以下</w:t>
            </w:r>
          </w:p>
        </w:tc>
      </w:tr>
      <w:tr w:rsidR="00063DD0" w14:paraId="251DD41E" w14:textId="77777777">
        <w:tc>
          <w:tcPr>
            <w:tcW w:w="3402" w:type="dxa"/>
            <w:shd w:val="clear" w:color="auto" w:fill="DEEBF7"/>
          </w:tcPr>
          <w:p w14:paraId="629C18BC" w14:textId="77777777" w:rsidR="00063DD0" w:rsidRDefault="00000000">
            <w:pPr>
              <w:rPr>
                <w:lang w:eastAsia="ja-JP"/>
              </w:rPr>
            </w:pPr>
            <w:r>
              <w:rPr>
                <w:rFonts w:ascii="メイリオ" w:hAnsi="メイリオ"/>
                <w:sz w:val="20"/>
                <w:lang w:eastAsia="ja-JP"/>
              </w:rPr>
              <w:t>画像ファイル（</w:t>
            </w:r>
            <w:r>
              <w:rPr>
                <w:rFonts w:ascii="メイリオ" w:hAnsi="メイリオ"/>
                <w:sz w:val="20"/>
                <w:lang w:eastAsia="ja-JP"/>
              </w:rPr>
              <w:t>1</w:t>
            </w:r>
            <w:r>
              <w:rPr>
                <w:rFonts w:ascii="メイリオ" w:hAnsi="メイリオ"/>
                <w:sz w:val="20"/>
                <w:lang w:eastAsia="ja-JP"/>
              </w:rPr>
              <w:t>ファイル）</w:t>
            </w:r>
          </w:p>
        </w:tc>
        <w:tc>
          <w:tcPr>
            <w:tcW w:w="5669" w:type="dxa"/>
            <w:shd w:val="clear" w:color="auto" w:fill="DEEBF7"/>
          </w:tcPr>
          <w:p w14:paraId="196DD1FF" w14:textId="77777777" w:rsidR="00063DD0" w:rsidRDefault="00000000">
            <w:r>
              <w:rPr>
                <w:rFonts w:ascii="メイリオ" w:hAnsi="メイリオ"/>
                <w:sz w:val="20"/>
              </w:rPr>
              <w:t xml:space="preserve">20MB </w:t>
            </w:r>
            <w:r>
              <w:rPr>
                <w:rFonts w:ascii="メイリオ" w:hAnsi="メイリオ"/>
                <w:sz w:val="20"/>
              </w:rPr>
              <w:t>以下</w:t>
            </w:r>
          </w:p>
        </w:tc>
      </w:tr>
      <w:tr w:rsidR="00063DD0" w14:paraId="04CB8F0F" w14:textId="77777777">
        <w:tc>
          <w:tcPr>
            <w:tcW w:w="3402" w:type="dxa"/>
          </w:tcPr>
          <w:p w14:paraId="045F4A62" w14:textId="77777777" w:rsidR="00063DD0" w:rsidRDefault="00000000">
            <w:pPr>
              <w:rPr>
                <w:lang w:eastAsia="ja-JP"/>
              </w:rPr>
            </w:pPr>
            <w:r>
              <w:rPr>
                <w:rFonts w:ascii="メイリオ" w:hAnsi="メイリオ"/>
                <w:sz w:val="20"/>
                <w:lang w:eastAsia="ja-JP"/>
              </w:rPr>
              <w:t>画像ファイル（</w:t>
            </w:r>
            <w:r>
              <w:rPr>
                <w:rFonts w:ascii="メイリオ" w:hAnsi="メイリオ"/>
                <w:sz w:val="20"/>
                <w:lang w:eastAsia="ja-JP"/>
              </w:rPr>
              <w:t>1</w:t>
            </w:r>
            <w:r>
              <w:rPr>
                <w:rFonts w:ascii="メイリオ" w:hAnsi="メイリオ"/>
                <w:sz w:val="20"/>
                <w:lang w:eastAsia="ja-JP"/>
              </w:rPr>
              <w:t>ページ合計）</w:t>
            </w:r>
          </w:p>
        </w:tc>
        <w:tc>
          <w:tcPr>
            <w:tcW w:w="5669" w:type="dxa"/>
          </w:tcPr>
          <w:p w14:paraId="56B55004" w14:textId="77777777" w:rsidR="00063DD0" w:rsidRDefault="00000000">
            <w:r>
              <w:rPr>
                <w:rFonts w:ascii="メイリオ" w:hAnsi="メイリオ"/>
                <w:sz w:val="20"/>
              </w:rPr>
              <w:t xml:space="preserve">50MB </w:t>
            </w:r>
            <w:r>
              <w:rPr>
                <w:rFonts w:ascii="メイリオ" w:hAnsi="メイリオ"/>
                <w:sz w:val="20"/>
              </w:rPr>
              <w:t>以下</w:t>
            </w:r>
          </w:p>
        </w:tc>
      </w:tr>
    </w:tbl>
    <w:p w14:paraId="103BF19E" w14:textId="77777777" w:rsidR="00063DD0" w:rsidRDefault="00063DD0"/>
    <w:p w14:paraId="66B0F298" w14:textId="77777777" w:rsidR="00063DD0" w:rsidRDefault="00000000">
      <w:pPr>
        <w:spacing w:before="280" w:after="80"/>
      </w:pPr>
      <w:r>
        <w:rPr>
          <w:rFonts w:ascii="メイリオ" w:hAnsi="メイリオ"/>
          <w:b/>
          <w:color w:val="2E75B6"/>
          <w:sz w:val="26"/>
        </w:rPr>
        <w:t xml:space="preserve">12.2 </w:t>
      </w:r>
      <w:r>
        <w:rPr>
          <w:rFonts w:ascii="メイリオ" w:hAnsi="メイリオ"/>
          <w:b/>
          <w:color w:val="2E75B6"/>
          <w:sz w:val="26"/>
        </w:rPr>
        <w:t>その他の制限</w:t>
      </w:r>
    </w:p>
    <w:p w14:paraId="2D5793E7" w14:textId="77777777" w:rsidR="00063DD0" w:rsidRDefault="00000000">
      <w:pPr>
        <w:pStyle w:val="a0"/>
        <w:spacing w:before="20" w:after="40"/>
        <w:ind w:left="283"/>
        <w:rPr>
          <w:lang w:eastAsia="ja-JP"/>
        </w:rPr>
      </w:pPr>
      <w:r>
        <w:rPr>
          <w:rFonts w:ascii="メイリオ" w:hAnsi="メイリオ"/>
          <w:color w:val="404040"/>
          <w:sz w:val="21"/>
          <w:lang w:eastAsia="ja-JP"/>
        </w:rPr>
        <w:t>ページ番号は</w:t>
      </w:r>
      <w:r>
        <w:rPr>
          <w:rFonts w:ascii="メイリオ" w:hAnsi="メイリオ"/>
          <w:color w:val="404040"/>
          <w:sz w:val="21"/>
          <w:lang w:eastAsia="ja-JP"/>
        </w:rPr>
        <w:t>1</w:t>
      </w:r>
      <w:r>
        <w:rPr>
          <w:rFonts w:ascii="メイリオ" w:hAnsi="メイリオ"/>
          <w:color w:val="404040"/>
          <w:sz w:val="21"/>
          <w:lang w:eastAsia="ja-JP"/>
        </w:rPr>
        <w:t>以上の整数で、同プロジェクト内で重複できません。</w:t>
      </w:r>
    </w:p>
    <w:p w14:paraId="13D1C0DD" w14:textId="77777777" w:rsidR="00063DD0" w:rsidRDefault="00000000">
      <w:pPr>
        <w:pStyle w:val="a0"/>
        <w:spacing w:before="20" w:after="40"/>
        <w:ind w:left="283"/>
        <w:rPr>
          <w:lang w:eastAsia="ja-JP"/>
        </w:rPr>
      </w:pPr>
      <w:r>
        <w:rPr>
          <w:rFonts w:ascii="メイリオ" w:hAnsi="メイリオ"/>
          <w:color w:val="404040"/>
          <w:sz w:val="21"/>
          <w:lang w:eastAsia="ja-JP"/>
        </w:rPr>
        <w:t>配置定義のキーは英字始まり・英数字とアンダースコアのみ使用できます。</w:t>
      </w:r>
    </w:p>
    <w:p w14:paraId="70E09DBF" w14:textId="77777777" w:rsidR="00063DD0" w:rsidRDefault="00000000">
      <w:pPr>
        <w:pStyle w:val="a0"/>
        <w:spacing w:before="20" w:after="40"/>
        <w:ind w:left="283"/>
        <w:rPr>
          <w:lang w:eastAsia="ja-JP"/>
        </w:rPr>
      </w:pPr>
      <w:r>
        <w:rPr>
          <w:rFonts w:ascii="メイリオ" w:hAnsi="メイリオ"/>
          <w:color w:val="404040"/>
          <w:sz w:val="21"/>
          <w:lang w:eastAsia="ja-JP"/>
        </w:rPr>
        <w:t>テキスト項目と画像項目で同じキーは使用できません。</w:t>
      </w:r>
    </w:p>
    <w:p w14:paraId="7410A2D1" w14:textId="77777777" w:rsidR="00063DD0" w:rsidRDefault="00000000">
      <w:pPr>
        <w:pStyle w:val="a0"/>
        <w:spacing w:before="20" w:after="40"/>
        <w:ind w:left="283"/>
        <w:rPr>
          <w:lang w:eastAsia="ja-JP"/>
        </w:rPr>
      </w:pPr>
      <w:r>
        <w:rPr>
          <w:rFonts w:ascii="メイリオ" w:hAnsi="メイリオ"/>
          <w:color w:val="404040"/>
          <w:sz w:val="21"/>
          <w:lang w:eastAsia="ja-JP"/>
        </w:rPr>
        <w:t xml:space="preserve">CSV </w:t>
      </w:r>
      <w:r>
        <w:rPr>
          <w:rFonts w:ascii="メイリオ" w:hAnsi="メイリオ"/>
          <w:color w:val="404040"/>
          <w:sz w:val="21"/>
          <w:lang w:eastAsia="ja-JP"/>
        </w:rPr>
        <w:t>は</w:t>
      </w:r>
      <w:r>
        <w:rPr>
          <w:rFonts w:ascii="メイリオ" w:hAnsi="メイリオ"/>
          <w:color w:val="404040"/>
          <w:sz w:val="21"/>
          <w:lang w:eastAsia="ja-JP"/>
        </w:rPr>
        <w:t xml:space="preserve"> UTF-8 </w:t>
      </w:r>
      <w:r>
        <w:rPr>
          <w:rFonts w:ascii="メイリオ" w:hAnsi="メイリオ"/>
          <w:color w:val="404040"/>
          <w:sz w:val="21"/>
          <w:lang w:eastAsia="ja-JP"/>
        </w:rPr>
        <w:t>形式のみ対応しています（</w:t>
      </w:r>
      <w:r>
        <w:rPr>
          <w:rFonts w:ascii="メイリオ" w:hAnsi="メイリオ"/>
          <w:color w:val="404040"/>
          <w:sz w:val="21"/>
          <w:lang w:eastAsia="ja-JP"/>
        </w:rPr>
        <w:t xml:space="preserve">Shift-JIS </w:t>
      </w:r>
      <w:r>
        <w:rPr>
          <w:rFonts w:ascii="メイリオ" w:hAnsi="メイリオ"/>
          <w:color w:val="404040"/>
          <w:sz w:val="21"/>
          <w:lang w:eastAsia="ja-JP"/>
        </w:rPr>
        <w:t>非対応）。</w:t>
      </w:r>
    </w:p>
    <w:p w14:paraId="3D43247C" w14:textId="77777777" w:rsidR="00063DD0" w:rsidRDefault="00000000">
      <w:pPr>
        <w:pStyle w:val="a0"/>
        <w:spacing w:before="20" w:after="40"/>
        <w:ind w:left="283"/>
        <w:rPr>
          <w:lang w:eastAsia="ja-JP"/>
        </w:rPr>
      </w:pPr>
      <w:r>
        <w:rPr>
          <w:rFonts w:ascii="メイリオ" w:hAnsi="メイリオ"/>
          <w:color w:val="404040"/>
          <w:sz w:val="21"/>
          <w:lang w:eastAsia="ja-JP"/>
        </w:rPr>
        <w:t>印刷用</w:t>
      </w:r>
      <w:r>
        <w:rPr>
          <w:rFonts w:ascii="メイリオ" w:hAnsi="メイリオ"/>
          <w:color w:val="404040"/>
          <w:sz w:val="21"/>
          <w:lang w:eastAsia="ja-JP"/>
        </w:rPr>
        <w:t xml:space="preserve"> ZIP </w:t>
      </w:r>
      <w:r>
        <w:rPr>
          <w:rFonts w:ascii="メイリオ" w:hAnsi="メイリオ"/>
          <w:color w:val="404040"/>
          <w:sz w:val="21"/>
          <w:lang w:eastAsia="ja-JP"/>
        </w:rPr>
        <w:t>のダウンロードは全ページ校了済みが条件です。</w:t>
      </w:r>
    </w:p>
    <w:p w14:paraId="53DB8CED" w14:textId="77777777" w:rsidR="00063DD0" w:rsidRDefault="00000000">
      <w:pPr>
        <w:pStyle w:val="a0"/>
        <w:spacing w:before="20" w:after="40"/>
        <w:ind w:left="283"/>
        <w:rPr>
          <w:lang w:eastAsia="ja-JP"/>
        </w:rPr>
      </w:pPr>
      <w:r>
        <w:rPr>
          <w:rFonts w:ascii="メイリオ" w:hAnsi="メイリオ"/>
          <w:color w:val="404040"/>
          <w:sz w:val="21"/>
          <w:lang w:eastAsia="ja-JP"/>
        </w:rPr>
        <w:t>CSV</w:t>
      </w:r>
      <w:r>
        <w:rPr>
          <w:rFonts w:ascii="メイリオ" w:hAnsi="メイリオ"/>
          <w:color w:val="404040"/>
          <w:sz w:val="21"/>
          <w:lang w:eastAsia="ja-JP"/>
        </w:rPr>
        <w:t>エクスポートも全ページ校了済みが条件です。</w:t>
      </w:r>
    </w:p>
    <w:p w14:paraId="28BA3ECF" w14:textId="77777777" w:rsidR="00063DD0" w:rsidRDefault="00000000">
      <w:pPr>
        <w:spacing w:before="280" w:after="80"/>
      </w:pPr>
      <w:r>
        <w:rPr>
          <w:rFonts w:ascii="メイリオ" w:hAnsi="メイリオ"/>
          <w:b/>
          <w:color w:val="2E75B6"/>
          <w:sz w:val="26"/>
        </w:rPr>
        <w:t xml:space="preserve">12.3 </w:t>
      </w:r>
      <w:r>
        <w:rPr>
          <w:rFonts w:ascii="メイリオ" w:hAnsi="メイリオ"/>
          <w:b/>
          <w:color w:val="2E75B6"/>
          <w:sz w:val="26"/>
        </w:rPr>
        <w:t>データの取り扱い注意</w:t>
      </w:r>
    </w:p>
    <w:p w14:paraId="0C085575" w14:textId="77777777" w:rsidR="00063DD0" w:rsidRDefault="00000000">
      <w:pPr>
        <w:pStyle w:val="a0"/>
        <w:spacing w:before="20" w:after="40"/>
        <w:ind w:left="283"/>
        <w:rPr>
          <w:lang w:eastAsia="ja-JP"/>
        </w:rPr>
      </w:pPr>
      <w:r>
        <w:rPr>
          <w:rFonts w:ascii="メイリオ" w:hAnsi="メイリオ"/>
          <w:color w:val="404040"/>
          <w:sz w:val="21"/>
          <w:lang w:eastAsia="ja-JP"/>
        </w:rPr>
        <w:t>ページを削除すると元に戻せません。操作前にデータを確認してください。</w:t>
      </w:r>
    </w:p>
    <w:p w14:paraId="36C31D35" w14:textId="77777777" w:rsidR="00063DD0" w:rsidRDefault="00000000">
      <w:pPr>
        <w:pStyle w:val="a0"/>
        <w:spacing w:before="20" w:after="40"/>
        <w:ind w:left="283"/>
        <w:rPr>
          <w:lang w:eastAsia="ja-JP"/>
        </w:rPr>
      </w:pPr>
      <w:r>
        <w:rPr>
          <w:rFonts w:ascii="メイリオ" w:hAnsi="メイリオ"/>
          <w:color w:val="404040"/>
          <w:sz w:val="21"/>
          <w:lang w:eastAsia="ja-JP"/>
        </w:rPr>
        <w:t>プロジェクトを削除すると全ページ・全データが完全に削除されます。</w:t>
      </w:r>
    </w:p>
    <w:p w14:paraId="76443A77" w14:textId="77777777" w:rsidR="00063DD0" w:rsidRDefault="00000000">
      <w:pPr>
        <w:pStyle w:val="a0"/>
        <w:spacing w:before="20" w:after="40"/>
        <w:ind w:left="283"/>
        <w:rPr>
          <w:lang w:eastAsia="ja-JP"/>
        </w:rPr>
      </w:pPr>
      <w:r>
        <w:rPr>
          <w:rFonts w:ascii="メイリオ" w:hAnsi="メイリオ"/>
          <w:color w:val="404040"/>
          <w:sz w:val="21"/>
          <w:lang w:eastAsia="ja-JP"/>
        </w:rPr>
        <w:t>印刷用データ（</w:t>
      </w:r>
      <w:r>
        <w:rPr>
          <w:rFonts w:ascii="メイリオ" w:hAnsi="メイリオ"/>
          <w:color w:val="404040"/>
          <w:sz w:val="21"/>
          <w:lang w:eastAsia="ja-JP"/>
        </w:rPr>
        <w:t>ZIP</w:t>
      </w:r>
      <w:r>
        <w:rPr>
          <w:rFonts w:ascii="メイリオ" w:hAnsi="メイリオ"/>
          <w:color w:val="404040"/>
          <w:sz w:val="21"/>
          <w:lang w:eastAsia="ja-JP"/>
        </w:rPr>
        <w:t>）は</w:t>
      </w:r>
      <w:r>
        <w:rPr>
          <w:rFonts w:ascii="メイリオ" w:hAnsi="メイリオ"/>
          <w:color w:val="404040"/>
          <w:sz w:val="21"/>
          <w:lang w:eastAsia="ja-JP"/>
        </w:rPr>
        <w:t xml:space="preserve"> 350dpi</w:t>
      </w:r>
      <w:r>
        <w:rPr>
          <w:rFonts w:ascii="メイリオ" w:hAnsi="メイリオ"/>
          <w:color w:val="404040"/>
          <w:sz w:val="21"/>
          <w:lang w:eastAsia="ja-JP"/>
        </w:rPr>
        <w:t>・</w:t>
      </w:r>
      <w:r>
        <w:rPr>
          <w:rFonts w:ascii="メイリオ" w:hAnsi="メイリオ"/>
          <w:color w:val="404040"/>
          <w:sz w:val="21"/>
          <w:lang w:eastAsia="ja-JP"/>
        </w:rPr>
        <w:t xml:space="preserve">CMYK </w:t>
      </w:r>
      <w:r>
        <w:rPr>
          <w:rFonts w:ascii="メイリオ" w:hAnsi="メイリオ"/>
          <w:color w:val="404040"/>
          <w:sz w:val="21"/>
          <w:lang w:eastAsia="ja-JP"/>
        </w:rPr>
        <w:t>対応です。結合</w:t>
      </w:r>
      <w:r>
        <w:rPr>
          <w:rFonts w:ascii="メイリオ" w:hAnsi="メイリオ"/>
          <w:color w:val="404040"/>
          <w:sz w:val="21"/>
          <w:lang w:eastAsia="ja-JP"/>
        </w:rPr>
        <w:t xml:space="preserve"> PDF</w:t>
      </w:r>
      <w:r>
        <w:rPr>
          <w:rFonts w:ascii="メイリオ" w:hAnsi="メイリオ"/>
          <w:color w:val="404040"/>
          <w:sz w:val="21"/>
          <w:lang w:eastAsia="ja-JP"/>
        </w:rPr>
        <w:t>（軽量版）と混同しないよう管理してください。</w:t>
      </w:r>
    </w:p>
    <w:p w14:paraId="3283DA9F" w14:textId="77777777" w:rsidR="00063DD0" w:rsidRDefault="00000000">
      <w:pPr>
        <w:pStyle w:val="a0"/>
        <w:spacing w:before="20" w:after="40"/>
        <w:ind w:left="283"/>
        <w:rPr>
          <w:lang w:eastAsia="ja-JP"/>
        </w:rPr>
      </w:pPr>
      <w:r>
        <w:rPr>
          <w:rFonts w:ascii="メイリオ" w:hAnsi="メイリオ"/>
          <w:color w:val="404040"/>
          <w:sz w:val="21"/>
          <w:lang w:eastAsia="ja-JP"/>
        </w:rPr>
        <w:t>作業終了後は必ずログアウトしてください。</w:t>
      </w:r>
    </w:p>
    <w:sectPr w:rsidR="00063DD0" w:rsidSect="00034616">
      <w:footerReference w:type="default" r:id="rId8"/>
      <w:pgSz w:w="11906" w:h="16838"/>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81621" w14:textId="77777777" w:rsidR="009139F8" w:rsidRDefault="009139F8">
      <w:pPr>
        <w:spacing w:after="0" w:line="240" w:lineRule="auto"/>
      </w:pPr>
      <w:r>
        <w:separator/>
      </w:r>
    </w:p>
  </w:endnote>
  <w:endnote w:type="continuationSeparator" w:id="0">
    <w:p w14:paraId="7699AB43" w14:textId="77777777" w:rsidR="009139F8" w:rsidRDefault="00913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メイリオ">
    <w:panose1 w:val="020B0604030504040204"/>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50" w14:textId="77777777" w:rsidR="00063DD0" w:rsidRDefault="00000000">
    <w:pPr>
      <w:pStyle w:val="a7"/>
      <w:jc w:val="right"/>
      <w:rPr>
        <w:lang w:eastAsia="ja-JP"/>
      </w:rPr>
    </w:pPr>
    <w:r>
      <w:rPr>
        <w:rFonts w:ascii="メイリオ" w:hAnsi="メイリオ"/>
        <w:color w:val="999999"/>
        <w:sz w:val="16"/>
        <w:lang w:eastAsia="ja-JP"/>
      </w:rPr>
      <w:t xml:space="preserve">MACKs </w:t>
    </w:r>
    <w:r>
      <w:rPr>
        <w:rFonts w:ascii="メイリオ" w:hAnsi="メイリオ"/>
        <w:color w:val="999999"/>
        <w:sz w:val="16"/>
        <w:lang w:eastAsia="ja-JP"/>
      </w:rPr>
      <w:t>ユーザーマニュアル</w:t>
    </w:r>
    <w:r>
      <w:rPr>
        <w:rFonts w:ascii="メイリオ" w:hAnsi="メイリオ"/>
        <w:color w:val="999999"/>
        <w:sz w:val="16"/>
        <w:lang w:eastAsia="ja-JP"/>
      </w:rPr>
      <w:t xml:space="preserve">  v1.0.10  |  </w:t>
    </w:r>
    <w:r>
      <w:rPr>
        <w:rFonts w:ascii="メイリオ" w:hAnsi="メイリオ"/>
        <w:color w:val="999999"/>
        <w:sz w:val="16"/>
        <w:lang w:eastAsia="ja-JP"/>
      </w:rPr>
      <w:t>社内限</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AFF88" w14:textId="77777777" w:rsidR="009139F8" w:rsidRDefault="009139F8">
      <w:pPr>
        <w:spacing w:after="0" w:line="240" w:lineRule="auto"/>
      </w:pPr>
      <w:r>
        <w:separator/>
      </w:r>
    </w:p>
  </w:footnote>
  <w:footnote w:type="continuationSeparator" w:id="0">
    <w:p w14:paraId="08F79FF8" w14:textId="77777777" w:rsidR="009139F8" w:rsidRDefault="009139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08405335">
    <w:abstractNumId w:val="8"/>
  </w:num>
  <w:num w:numId="2" w16cid:durableId="1220359943">
    <w:abstractNumId w:val="6"/>
  </w:num>
  <w:num w:numId="3" w16cid:durableId="1399477361">
    <w:abstractNumId w:val="5"/>
  </w:num>
  <w:num w:numId="4" w16cid:durableId="1800801197">
    <w:abstractNumId w:val="4"/>
  </w:num>
  <w:num w:numId="5" w16cid:durableId="1686204690">
    <w:abstractNumId w:val="7"/>
  </w:num>
  <w:num w:numId="6" w16cid:durableId="43407774">
    <w:abstractNumId w:val="3"/>
  </w:num>
  <w:num w:numId="7" w16cid:durableId="691732982">
    <w:abstractNumId w:val="2"/>
  </w:num>
  <w:num w:numId="8" w16cid:durableId="881945341">
    <w:abstractNumId w:val="1"/>
  </w:num>
  <w:num w:numId="9" w16cid:durableId="1354453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DD0"/>
    <w:rsid w:val="0015074B"/>
    <w:rsid w:val="001E2450"/>
    <w:rsid w:val="0029639D"/>
    <w:rsid w:val="00326F90"/>
    <w:rsid w:val="008102C6"/>
    <w:rsid w:val="009139F8"/>
    <w:rsid w:val="00A32E1B"/>
    <w:rsid w:val="00AA1D8D"/>
    <w:rsid w:val="00B47730"/>
    <w:rsid w:val="00CB0664"/>
    <w:rsid w:val="00CF6B63"/>
    <w:rsid w:val="00DA62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95B0486"/>
  <w14:defaultImageDpi w14:val="300"/>
  <w15:docId w15:val="{D2AF25DC-3C95-C949-B24B-2676A18F1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3781</Words>
  <Characters>4084</Characters>
  <Application>Microsoft Office Word</Application>
  <DocSecurity>0</DocSecurity>
  <Lines>291</Lines>
  <Paragraphs>327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芳史 丸子</cp:lastModifiedBy>
  <cp:revision>3</cp:revision>
  <cp:lastPrinted>2026-03-12T04:45:00Z</cp:lastPrinted>
  <dcterms:created xsi:type="dcterms:W3CDTF">2013-12-23T23:15:00Z</dcterms:created>
  <dcterms:modified xsi:type="dcterms:W3CDTF">2026-03-12T04:45:00Z</dcterms:modified>
  <cp:category/>
</cp:coreProperties>
</file>